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微软雅黑" w:hAnsi="微软雅黑"/>
          <w:color w:val="004DBA"/>
          <w:sz w:val="30"/>
        </w:rPr>
        <w:t xml:space="preserve"> 1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6489230" cy="51415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9230" cy="51415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背景后台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指针应用效果整条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正常</w:t>
      </w:r>
      <w:r>
        <w:rPr>
          <w:rFonts w:ascii="微软雅黑" w:hAnsi="微软雅黑"/>
          <w:color w:val="000000"/>
          <w:sz w:val="21"/>
        </w:rPr>
        <w:t xml:space="preserve">&gt;- Textcolor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指针应用效果左边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正常</w:t>
      </w:r>
      <w:r>
        <w:rPr>
          <w:rFonts w:ascii="微软雅黑" w:hAnsi="微软雅黑"/>
          <w:color w:val="000000"/>
          <w:sz w:val="21"/>
        </w:rPr>
        <w:t xml:space="preserve">&gt; -Textcolor : Color </w:t>
      </w:r>
      <w:r>
        <w:rPr>
          <w:rFonts w:ascii="微软雅黑" w:hAnsi="微软雅黑"/>
          <w:color w:val="000000"/>
          <w:sz w:val="21"/>
        </w:rPr>
        <w:t xml:space="preserve">2-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指针应用效果右边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正常</w:t>
      </w:r>
      <w:r>
        <w:rPr>
          <w:rFonts w:ascii="微软雅黑" w:hAnsi="微软雅黑"/>
          <w:color w:val="000000"/>
          <w:sz w:val="21"/>
        </w:rPr>
        <w:t xml:space="preserve">&gt; - Textcolor : 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>&gt; FillColor (</w:t>
      </w:r>
      <w:r>
        <w:rPr>
          <w:rFonts w:ascii="微软雅黑" w:hAnsi="微软雅黑"/>
          <w:color w:val="000000"/>
          <w:sz w:val="21"/>
        </w:rPr>
        <w:t>主要窗口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导航窗格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背景颜色</w:t>
      </w:r>
      <w:r>
        <w:rPr>
          <w:rFonts w:ascii="微软雅黑" w:hAnsi="微软雅黑"/>
          <w:color w:val="000000"/>
          <w:sz w:val="21"/>
        </w:rPr>
        <w:t xml:space="preserve">&gt;- fillcolorhint : color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Windowtext:color </w:t>
      </w:r>
    </w:p>
    <w:p>
      <w:r>
        <w:rPr>
          <w:rFonts w:ascii="微软雅黑" w:hAnsi="微软雅黑"/>
          <w:color w:val="000000"/>
          <w:sz w:val="21"/>
        </w:rPr>
        <w:t>选中时路径为：资源管理器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</w:p>
    <w:p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树状视觉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（挑选子项修改）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e821fb29af45b307e87197570020002" w:hAnsi="e821fb29af45b307e87197570020002"/>
          <w:color w:val="004DBA"/>
          <w:sz w:val="30"/>
        </w:rPr>
        <w:t xml:space="preserve"> 2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6489230" cy="514153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9230" cy="51415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>&gt;Textcolor :Color(</w:t>
      </w:r>
      <w:r>
        <w:rPr>
          <w:rFonts w:ascii="微软雅黑" w:hAnsi="微软雅黑"/>
          <w:color w:val="000000"/>
          <w:sz w:val="21"/>
        </w:rPr>
        <w:t>子项中可详细修改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2-E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默认条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地址长条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基本地址长条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背景图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搜索栏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基本常规活动状态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背景图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5- 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主按钮垂直（水平同理）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底部垂直背底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箭头按钮（箭头位于字形图片）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8-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文件名和类型文字</w:t>
      </w:r>
      <w:r>
        <w:rPr>
          <w:rFonts w:ascii="微软雅黑" w:hAnsi="微软雅黑"/>
          <w:color w:val="000000"/>
          <w:sz w:val="21"/>
        </w:rPr>
        <w:t xml:space="preserve">&gt;TextColor:Color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分类文字</w:t>
      </w:r>
      <w:r>
        <w:rPr>
          <w:rFonts w:ascii="微软雅黑" w:hAnsi="微软雅黑"/>
          <w:color w:val="000000"/>
          <w:sz w:val="21"/>
        </w:rPr>
        <w:t xml:space="preserve">&gt;TextColor:Color </w:t>
      </w:r>
    </w:p>
    <w:p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修改数据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不可修改文字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修改数据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可修改文字</w:t>
      </w:r>
      <w:r>
        <w:rPr>
          <w:rFonts w:ascii="微软雅黑" w:hAnsi="微软雅黑"/>
          <w:color w:val="000000"/>
          <w:sz w:val="21"/>
        </w:rPr>
        <w:t xml:space="preserve">&gt;TextColor:Color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灰度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extColor:Color </w:t>
      </w:r>
    </w:p>
    <w:p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不可修改文字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可修改文字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信息长条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背景后台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导航窗格分隔条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夹子垂直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03" w:hAnsi="e821fb29af45b307e87197570010003"/>
          <w:color w:val="004DBA"/>
          <w:sz w:val="30"/>
        </w:rPr>
        <w:t>图</w:t>
      </w:r>
      <w:r>
        <w:rPr>
          <w:rFonts w:ascii="e821fb29af45b307e87197570020003" w:hAnsi="e821fb29af45b307e87197570020003"/>
          <w:color w:val="004DBA"/>
          <w:sz w:val="30"/>
        </w:rPr>
        <w:t xml:space="preserve"> 3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6590769" cy="520615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0769" cy="520615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首部标题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悬停效果（其他效果随需更改）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2-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Windowtext:Color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进度条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常规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流动状态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硬盘正常状态（其他状态随需修改）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进度条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常规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局部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分组标题项目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首部标题</w:t>
      </w:r>
      <w:r>
        <w:rPr>
          <w:rFonts w:ascii="微软雅黑" w:hAnsi="微软雅黑"/>
          <w:color w:val="000000"/>
          <w:sz w:val="21"/>
        </w:rPr>
        <w:t>Heading1T</w:t>
      </w:r>
      <w:r>
        <w:rPr>
          <w:rFonts w:ascii="微软雅黑" w:hAnsi="微软雅黑"/>
          <w:color w:val="000000"/>
          <w:sz w:val="21"/>
        </w:rPr>
        <w:t>extColor : Color(</w:t>
      </w:r>
      <w:r>
        <w:rPr>
          <w:rFonts w:ascii="微软雅黑" w:hAnsi="微软雅黑"/>
          <w:color w:val="000000"/>
          <w:sz w:val="21"/>
        </w:rPr>
        <w:t>对文字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展开列表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收缩（扩展）按钮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9 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树状视觉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指针应用项目（子项随需修改）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树状视觉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字形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关闭中和打开中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05" w:hAnsi="e821fb29af45b307e87197570010005"/>
          <w:color w:val="004DBA"/>
          <w:sz w:val="30"/>
        </w:rPr>
        <w:t>图</w:t>
      </w:r>
      <w:r>
        <w:rPr>
          <w:rFonts w:ascii="微软雅黑" w:hAnsi="微软雅黑"/>
          <w:color w:val="004DBA"/>
          <w:sz w:val="30"/>
        </w:rPr>
        <w:t xml:space="preserve"> 4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6489230" cy="514153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9230" cy="51415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05" w:hAnsi="e821fb29af45b307e87197570030005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悬停背景透明常规活动状态</w:t>
      </w:r>
      <w:r>
        <w:rPr>
          <w:rFonts w:ascii="微软雅黑" w:hAnsi="微软雅黑"/>
          <w:color w:val="000000"/>
          <w:sz w:val="21"/>
        </w:rPr>
        <w:t>&gt; Textcolor:Color</w:t>
      </w:r>
      <w:r>
        <w:rPr>
          <w:rFonts w:ascii="微软雅黑" w:hAnsi="微软雅黑"/>
          <w:color w:val="000000"/>
          <w:sz w:val="21"/>
        </w:rPr>
        <w:t>（激活未激活状态，</w:t>
      </w:r>
      <w:r>
        <w:rPr>
          <w:rFonts w:ascii="微软雅黑" w:hAnsi="微软雅黑"/>
          <w:color w:val="000000"/>
          <w:sz w:val="21"/>
        </w:rPr>
        <w:t>常规较大状态，随需修改）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搜索栏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搜索编辑文字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文字框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正常文字</w:t>
      </w:r>
      <w:r>
        <w:rPr>
          <w:rFonts w:ascii="微软雅黑" w:hAnsi="微软雅黑"/>
          <w:color w:val="000000"/>
          <w:sz w:val="21"/>
        </w:rPr>
        <w:t xml:space="preserve">&gt; TextColor:Color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Highlight:Color </w:t>
      </w:r>
      <w:r>
        <w:rPr>
          <w:rFonts w:ascii="微软雅黑" w:hAnsi="微软雅黑"/>
          <w:color w:val="000000"/>
          <w:sz w:val="21"/>
        </w:rPr>
        <w:t>也可以图片代替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>&gt; FlatMenus:Bool</w:t>
      </w:r>
      <w:r>
        <w:rPr>
          <w:rFonts w:ascii="微软雅黑" w:hAnsi="微软雅黑"/>
          <w:color w:val="000000"/>
          <w:sz w:val="21"/>
        </w:rPr>
        <w:t>（取消打钩）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图片路径</w:t>
      </w:r>
      <w:r>
        <w:rPr>
          <w:rFonts w:ascii="微软雅黑" w:hAnsi="微软雅黑"/>
          <w:color w:val="000000"/>
          <w:sz w:val="21"/>
        </w:rPr>
        <w:t xml:space="preserve"> --  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指针应用效果整条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指针应用效果左边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指针应用效果右边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未知项目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</w:t>
      </w:r>
      <w:r>
        <w:rPr>
          <w:rFonts w:ascii="微软雅黑" w:hAnsi="微软雅黑"/>
          <w:color w:val="000000"/>
          <w:sz w:val="21"/>
        </w:rPr>
        <w:t>&gt; -T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库背景条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覆盖库背景条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各子项（随需修改）</w:t>
      </w:r>
      <w:r>
        <w:rPr>
          <w:rFonts w:ascii="微软雅黑" w:hAnsi="微软雅黑"/>
          <w:color w:val="000000"/>
          <w:sz w:val="21"/>
        </w:rPr>
        <w:t xml:space="preserve">&gt; -Textcolor : Color  </w:t>
      </w:r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指针应用效果框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列表项目（随需修改各子项图片）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12-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文件名和类型文字</w:t>
      </w:r>
      <w:r>
        <w:rPr>
          <w:rFonts w:ascii="微软雅黑" w:hAnsi="微软雅黑"/>
          <w:color w:val="000000"/>
          <w:sz w:val="21"/>
        </w:rPr>
        <w:t xml:space="preserve"> -Textcolor : Color </w:t>
      </w:r>
      <w:r>
        <w:rPr>
          <w:rFonts w:ascii="微软雅黑" w:hAnsi="微软雅黑"/>
          <w:color w:val="000000"/>
          <w:sz w:val="21"/>
        </w:rPr>
        <w:t>13-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分类文字</w:t>
      </w:r>
      <w:r>
        <w:rPr>
          <w:rFonts w:ascii="微软雅黑" w:hAnsi="微软雅黑"/>
          <w:color w:val="000000"/>
          <w:sz w:val="21"/>
        </w:rPr>
        <w:t xml:space="preserve"> -Textcolor : Color </w:t>
      </w:r>
    </w:p>
    <w:p>
      <w:r>
        <w:rPr>
          <w:rFonts w:ascii="微软雅黑" w:hAnsi="微软雅黑"/>
          <w:color w:val="000000"/>
          <w:sz w:val="21"/>
        </w:rPr>
        <w:t>14-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修改数据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可修改文字</w:t>
      </w:r>
      <w:r>
        <w:rPr>
          <w:rFonts w:ascii="微软雅黑" w:hAnsi="微软雅黑"/>
          <w:color w:val="000000"/>
          <w:sz w:val="21"/>
        </w:rPr>
        <w:t xml:space="preserve"> -Textcolor : Color </w:t>
      </w:r>
      <w:r>
        <w:rPr>
          <w:rFonts w:ascii="微软雅黑" w:hAnsi="微软雅黑"/>
          <w:color w:val="000000"/>
          <w:sz w:val="21"/>
        </w:rPr>
        <w:t>15-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修改数据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不可修改文字</w:t>
      </w:r>
      <w:r>
        <w:rPr>
          <w:rFonts w:ascii="微软雅黑" w:hAnsi="微软雅黑"/>
          <w:color w:val="000000"/>
          <w:sz w:val="21"/>
        </w:rPr>
        <w:t xml:space="preserve">   -Textcolor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06" w:hAnsi="e821fb29af45b307e87197570010006"/>
          <w:color w:val="004DBA"/>
          <w:sz w:val="30"/>
        </w:rPr>
        <w:t>图</w:t>
      </w:r>
      <w:r>
        <w:rPr>
          <w:rFonts w:ascii="e821fb29af45b307e87197570020006" w:hAnsi="e821fb29af45b307e87197570020006"/>
          <w:color w:val="004DBA"/>
          <w:sz w:val="30"/>
        </w:rPr>
        <w:t xml:space="preserve"> 5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6489230" cy="51415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9230" cy="51415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07" w:hAnsi="e821fb29af45b307e87197570030007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1 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 xml:space="preserve"> 2-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悬停背景透明常规非活动状态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向下分离按钮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地址长条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基本地址长条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背景图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悬停背景透明较大非活动状态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向下分离按钮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悬停背景基本常规活动状态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悬停背景基本常规活动状态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悬停背景透明较大非活动状态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向下分离按钮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悬停背景透明常规非活动状态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向下分离按钮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悬停背景基本常规活动状态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向下分离按钮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选向栏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基本常规活动状态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选向栏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基本常规非活动状态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下拉菜单指示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页眉项目视觉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标题向下记号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箭头位于字形图片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页眉项目视觉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标题向下记号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页眉项目视觉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标题项目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页眉项目视觉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标题项目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页眉项目视觉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标题分类记号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未知项目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边框样式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前方（后方）窗口边框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边框样式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前方（后方）窗口边框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12-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边框样式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前方（后方）窗口边框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下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13-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边框样式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前方（后方）窗口边框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08" w:hAnsi="e821fb29af45b307e87197570010008"/>
          <w:color w:val="004DBA"/>
          <w:sz w:val="30"/>
        </w:rPr>
        <w:t>图</w:t>
      </w:r>
      <w:r>
        <w:rPr>
          <w:rFonts w:ascii="e821fb29af45b307e87197570020008" w:hAnsi="e821fb29af45b307e87197570020008"/>
          <w:color w:val="004DBA"/>
          <w:sz w:val="30"/>
        </w:rPr>
        <w:t xml:space="preserve"> 6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6489230" cy="514153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9230" cy="51415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09" w:hAnsi="e821fb29af45b307e87197570030009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列表视觉突出底部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 xml:space="preserve">&gt;TextColor:Color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综合范围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基本编辑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编辑文字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无效状态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列表视觉突出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列表视觉突出底部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挑选状态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其他子项随需修改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大多数下拉和弹出菜单，可以在这里找到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右键菜单边界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右键菜单图标背景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右键菜单指针应用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右键菜单分隔符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跟踪按钮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原位右边（其他方向同理）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跟踪按钮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垂直路径（其他方向同理）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>&gt;TextColor : Color(</w:t>
      </w:r>
      <w:r>
        <w:rPr>
          <w:rFonts w:ascii="微软雅黑" w:hAnsi="微软雅黑"/>
          <w:color w:val="000000"/>
          <w:sz w:val="21"/>
        </w:rPr>
        <w:t>打开子项可修改具体细节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0a" w:hAnsi="e821fb29af45b307e8719757001000a"/>
          <w:color w:val="004DBA"/>
          <w:sz w:val="30"/>
        </w:rPr>
        <w:t>图</w:t>
      </w:r>
      <w:r>
        <w:rPr>
          <w:rFonts w:ascii="e821fb29af45b307e8719757002000a" w:hAnsi="e821fb29af45b307e8719757002000a"/>
          <w:color w:val="004DBA"/>
          <w:sz w:val="30"/>
        </w:rPr>
        <w:t xml:space="preserve"> 7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6452307" cy="703384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2307" cy="70338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任务链接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（打开可修改具体项目）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导航面板标签</w:t>
      </w:r>
      <w:r>
        <w:rPr>
          <w:rFonts w:ascii="微软雅黑" w:hAnsi="微软雅黑"/>
          <w:color w:val="000000"/>
          <w:sz w:val="21"/>
        </w:rPr>
        <w:t xml:space="preserve">&gt;textcolor : 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背景位于</w:t>
      </w:r>
      <w:r>
        <w:rPr>
          <w:rFonts w:ascii="微软雅黑" w:hAnsi="微软雅黑"/>
          <w:color w:val="000000"/>
          <w:sz w:val="21"/>
        </w:rPr>
        <w:t>system32</w:t>
      </w:r>
      <w:r>
        <w:rPr>
          <w:rFonts w:ascii="微软雅黑" w:hAnsi="微软雅黑"/>
          <w:color w:val="000000"/>
          <w:sz w:val="21"/>
        </w:rPr>
        <w:t>文件夹下</w:t>
      </w:r>
      <w:r>
        <w:rPr>
          <w:rFonts w:ascii="微软雅黑" w:hAnsi="微软雅黑"/>
          <w:color w:val="000000"/>
          <w:sz w:val="21"/>
        </w:rPr>
        <w:t xml:space="preserve">Shell32.dll </w:t>
      </w:r>
      <w:r>
        <w:rPr>
          <w:rFonts w:ascii="微软雅黑" w:hAnsi="微软雅黑"/>
          <w:color w:val="000000"/>
          <w:sz w:val="21"/>
        </w:rPr>
        <w:t>中第</w:t>
      </w:r>
      <w:r>
        <w:rPr>
          <w:rFonts w:ascii="微软雅黑" w:hAnsi="微软雅黑"/>
          <w:color w:val="000000"/>
          <w:sz w:val="21"/>
        </w:rPr>
        <w:t xml:space="preserve">632 &amp; 633 </w:t>
      </w:r>
      <w:r>
        <w:rPr>
          <w:rFonts w:ascii="微软雅黑" w:hAnsi="微软雅黑"/>
          <w:color w:val="000000"/>
          <w:sz w:val="21"/>
        </w:rPr>
        <w:t>文件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</w:t>
      </w:r>
      <w:r>
        <w:rPr>
          <w:rFonts w:ascii="微软雅黑" w:hAnsi="微软雅黑"/>
          <w:color w:val="000000"/>
          <w:sz w:val="21"/>
        </w:rPr>
        <w:t xml:space="preserve">TextColor :Color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主要文字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首部标题</w:t>
      </w:r>
      <w:r>
        <w:rPr>
          <w:rFonts w:ascii="微软雅黑" w:hAnsi="微软雅黑"/>
          <w:color w:val="000000"/>
          <w:sz w:val="21"/>
        </w:rPr>
        <w:t xml:space="preserve">&gt;heading1textcolor : 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分组标题项目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分割线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管理列表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（各子项随需修改）</w:t>
      </w:r>
      <w:r>
        <w:rPr>
          <w:rFonts w:ascii="微软雅黑" w:hAnsi="微软雅黑"/>
          <w:color w:val="000000"/>
          <w:sz w:val="21"/>
        </w:rPr>
        <w:t>（桌面适用）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 xml:space="preserve">&gt; textcolor : color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内容链接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>extColor (</w:t>
      </w:r>
      <w:r>
        <w:rPr>
          <w:rFonts w:ascii="微软雅黑" w:hAnsi="微软雅黑"/>
          <w:color w:val="000000"/>
          <w:sz w:val="21"/>
        </w:rPr>
        <w:t>打开子项可详细修改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WindowText:Color </w:t>
      </w:r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WindowColor:Color </w:t>
      </w:r>
      <w:r>
        <w:rPr>
          <w:rFonts w:ascii="微软雅黑" w:hAnsi="微软雅黑"/>
          <w:color w:val="000000"/>
          <w:sz w:val="21"/>
        </w:rPr>
        <w:t>12-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>&gt; GrayT</w:t>
      </w:r>
      <w:r>
        <w:rPr>
          <w:rFonts w:ascii="微软雅黑" w:hAnsi="微软雅黑"/>
          <w:color w:val="000000"/>
          <w:sz w:val="21"/>
        </w:rPr>
        <w:t xml:space="preserve">ext:Color </w:t>
      </w:r>
      <w:r>
        <w:rPr>
          <w:rFonts w:ascii="微软雅黑" w:hAnsi="微软雅黑"/>
          <w:color w:val="000000"/>
          <w:sz w:val="21"/>
        </w:rPr>
        <w:t>13-</w:t>
      </w:r>
      <w:r>
        <w:rPr>
          <w:rFonts w:ascii="微软雅黑" w:hAnsi="微软雅黑"/>
          <w:color w:val="000000"/>
          <w:sz w:val="21"/>
        </w:rPr>
        <w:t>控制面板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内容面板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0c" w:hAnsi="e821fb29af45b307e8719757001000c"/>
          <w:color w:val="004DBA"/>
          <w:sz w:val="30"/>
        </w:rPr>
        <w:t>图</w:t>
      </w:r>
      <w:r>
        <w:rPr>
          <w:rFonts w:ascii="e821fb29af45b307e8719757002000c" w:hAnsi="e821fb29af45b307e8719757002000c"/>
          <w:color w:val="004DBA"/>
          <w:sz w:val="30"/>
        </w:rPr>
        <w:t xml:space="preserve"> 8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6452307" cy="582461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2307" cy="58246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任务链接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>extColor : Color</w:t>
      </w:r>
      <w:r>
        <w:rPr>
          <w:rFonts w:ascii="微软雅黑" w:hAnsi="微软雅黑"/>
          <w:color w:val="000000"/>
          <w:sz w:val="21"/>
        </w:rPr>
        <w:t>（打开可修改具体项目）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</w:t>
      </w:r>
      <w:r>
        <w:rPr>
          <w:rFonts w:ascii="微软雅黑" w:hAnsi="微软雅黑"/>
          <w:color w:val="000000"/>
          <w:sz w:val="21"/>
        </w:rPr>
        <w:t xml:space="preserve">&gt;TextColor : 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相关字体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控制面板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内容面板索引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主要文字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 Color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内容链接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>extColor : Color (</w:t>
      </w:r>
      <w:r>
        <w:rPr>
          <w:rFonts w:ascii="微软雅黑" w:hAnsi="微软雅黑"/>
          <w:color w:val="000000"/>
          <w:sz w:val="21"/>
        </w:rPr>
        <w:t>打开修改详细项目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控制面板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内容面板</w:t>
      </w:r>
      <w:r>
        <w:rPr>
          <w:rFonts w:ascii="微软雅黑" w:hAnsi="微软雅黑"/>
          <w:color w:val="000000"/>
          <w:sz w:val="21"/>
        </w:rPr>
        <w:t xml:space="preserve">&gt;FillColor : Color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导航面板标签</w:t>
      </w:r>
      <w:r>
        <w:rPr>
          <w:rFonts w:ascii="微软雅黑" w:hAnsi="微软雅黑"/>
          <w:color w:val="000000"/>
          <w:sz w:val="21"/>
        </w:rPr>
        <w:t xml:space="preserve">&gt;textcolor : color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背景位于</w:t>
      </w:r>
      <w:r>
        <w:rPr>
          <w:rFonts w:ascii="微软雅黑" w:hAnsi="微软雅黑"/>
          <w:color w:val="000000"/>
          <w:sz w:val="21"/>
        </w:rPr>
        <w:t>system32</w:t>
      </w:r>
      <w:r>
        <w:rPr>
          <w:rFonts w:ascii="微软雅黑" w:hAnsi="微软雅黑"/>
          <w:color w:val="000000"/>
          <w:sz w:val="21"/>
        </w:rPr>
        <w:t>文件夹下</w:t>
      </w:r>
      <w:r>
        <w:rPr>
          <w:rFonts w:ascii="微软雅黑" w:hAnsi="微软雅黑"/>
          <w:color w:val="000000"/>
          <w:sz w:val="21"/>
        </w:rPr>
        <w:t xml:space="preserve">Shell32.dll </w:t>
      </w:r>
      <w:r>
        <w:rPr>
          <w:rFonts w:ascii="微软雅黑" w:hAnsi="微软雅黑"/>
          <w:color w:val="000000"/>
          <w:sz w:val="21"/>
        </w:rPr>
        <w:t>中第</w:t>
      </w:r>
      <w:r>
        <w:rPr>
          <w:rFonts w:ascii="微软雅黑" w:hAnsi="微软雅黑"/>
          <w:color w:val="000000"/>
          <w:sz w:val="21"/>
        </w:rPr>
        <w:t xml:space="preserve">632 &amp; 633 </w:t>
      </w:r>
      <w:r>
        <w:rPr>
          <w:rFonts w:ascii="微软雅黑" w:hAnsi="微软雅黑"/>
          <w:color w:val="000000"/>
          <w:sz w:val="21"/>
        </w:rPr>
        <w:t>文件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0e" w:hAnsi="e821fb29af45b307e8719757001000e"/>
          <w:color w:val="004DBA"/>
          <w:sz w:val="30"/>
        </w:rPr>
        <w:t>图</w:t>
      </w:r>
      <w:r>
        <w:rPr>
          <w:rFonts w:ascii="e821fb29af45b307e8719757002000e" w:hAnsi="e821fb29af45b307e8719757002000e"/>
          <w:color w:val="004DBA"/>
          <w:sz w:val="30"/>
        </w:rPr>
        <w:t xml:space="preserve"> 9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6636923" cy="468923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6923" cy="468923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</w:t>
      </w:r>
      <w:r>
        <w:rPr>
          <w:rFonts w:ascii="微软雅黑" w:hAnsi="微软雅黑"/>
          <w:color w:val="000000"/>
          <w:sz w:val="21"/>
        </w:rPr>
        <w:t xml:space="preserve">&gt;TextColor : Color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（各子项文字颜色随需修改）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指针应用效果框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下拉列表指示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背景位于</w:t>
      </w:r>
      <w:r>
        <w:rPr>
          <w:rFonts w:ascii="微软雅黑" w:hAnsi="微软雅黑"/>
          <w:color w:val="000000"/>
          <w:sz w:val="21"/>
        </w:rPr>
        <w:t>system32</w:t>
      </w:r>
      <w:r>
        <w:rPr>
          <w:rFonts w:ascii="微软雅黑" w:hAnsi="微软雅黑"/>
          <w:color w:val="000000"/>
          <w:sz w:val="21"/>
        </w:rPr>
        <w:t>文件夹下</w:t>
      </w:r>
      <w:r>
        <w:rPr>
          <w:rFonts w:ascii="微软雅黑" w:hAnsi="微软雅黑"/>
          <w:color w:val="000000"/>
          <w:sz w:val="21"/>
        </w:rPr>
        <w:t xml:space="preserve">Shell32.dll </w:t>
      </w:r>
      <w:r>
        <w:rPr>
          <w:rFonts w:ascii="微软雅黑" w:hAnsi="微软雅黑"/>
          <w:color w:val="000000"/>
          <w:sz w:val="21"/>
        </w:rPr>
        <w:t>中第</w:t>
      </w:r>
      <w:r>
        <w:rPr>
          <w:rFonts w:ascii="微软雅黑" w:hAnsi="微软雅黑"/>
          <w:color w:val="000000"/>
          <w:sz w:val="21"/>
        </w:rPr>
        <w:t xml:space="preserve">634 &amp; 635 </w:t>
      </w:r>
      <w:r>
        <w:rPr>
          <w:rFonts w:ascii="微软雅黑" w:hAnsi="微软雅黑"/>
          <w:color w:val="000000"/>
          <w:sz w:val="21"/>
        </w:rPr>
        <w:t>文件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部件标题链接</w:t>
      </w:r>
      <w:r>
        <w:rPr>
          <w:rFonts w:ascii="微软雅黑" w:hAnsi="微软雅黑"/>
          <w:color w:val="000000"/>
          <w:sz w:val="21"/>
        </w:rPr>
        <w:t>&gt; TextColor: Color (</w:t>
      </w:r>
      <w:r>
        <w:rPr>
          <w:rFonts w:ascii="微软雅黑" w:hAnsi="微软雅黑"/>
          <w:color w:val="000000"/>
          <w:sz w:val="21"/>
        </w:rPr>
        <w:t>打开修改具体项目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内容链接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>extColor : Color (</w:t>
      </w:r>
      <w:r>
        <w:rPr>
          <w:rFonts w:ascii="微软雅黑" w:hAnsi="微软雅黑"/>
          <w:color w:val="000000"/>
          <w:sz w:val="21"/>
        </w:rPr>
        <w:t>打开修改具体项目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控制面板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内容面板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e821fb29af45b307e8719757002000f" w:hAnsi="e821fb29af45b307e8719757002000f"/>
          <w:color w:val="004DBA"/>
          <w:sz w:val="30"/>
        </w:rPr>
        <w:t xml:space="preserve"> 10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7052307" cy="68030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07" cy="68030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控制面板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内容面板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控制面板风格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</w:t>
      </w:r>
      <w:r>
        <w:rPr>
          <w:rFonts w:ascii="微软雅黑" w:hAnsi="微软雅黑"/>
          <w:color w:val="000000"/>
          <w:sz w:val="21"/>
        </w:rPr>
        <w:t xml:space="preserve">&gt;TextColor:Color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控制面板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命令模块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指针应用效果整条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正常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控制面板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命令模块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背景后台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>&gt; WindowT</w:t>
      </w:r>
      <w:r>
        <w:rPr>
          <w:rFonts w:ascii="微软雅黑" w:hAnsi="微软雅黑"/>
          <w:color w:val="000000"/>
          <w:sz w:val="21"/>
        </w:rPr>
        <w:t xml:space="preserve">ext:Color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正常状态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 xml:space="preserve">&gt; FillColor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信息长条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背景后台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文件名和类型文字</w:t>
      </w:r>
      <w:r>
        <w:rPr>
          <w:rFonts w:ascii="微软雅黑" w:hAnsi="微软雅黑"/>
          <w:color w:val="000000"/>
          <w:sz w:val="21"/>
        </w:rPr>
        <w:t xml:space="preserve">&gt; TextColor:Color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分类文字</w:t>
      </w:r>
      <w:r>
        <w:rPr>
          <w:rFonts w:ascii="微软雅黑" w:hAnsi="微软雅黑"/>
          <w:color w:val="000000"/>
          <w:sz w:val="21"/>
        </w:rPr>
        <w:t xml:space="preserve">&gt; TextColor:Color </w:t>
      </w:r>
    </w:p>
    <w:p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修改数据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不可修改文字</w:t>
      </w:r>
      <w:r>
        <w:rPr>
          <w:rFonts w:ascii="微软雅黑" w:hAnsi="微软雅黑"/>
          <w:color w:val="000000"/>
          <w:sz w:val="21"/>
        </w:rPr>
        <w:t xml:space="preserve">&gt; TextColor:Color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修改数据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可修改文字</w:t>
      </w:r>
      <w:r>
        <w:rPr>
          <w:rFonts w:ascii="微软雅黑" w:hAnsi="微软雅黑"/>
          <w:color w:val="000000"/>
          <w:sz w:val="21"/>
        </w:rPr>
        <w:t xml:space="preserve">&gt;TextColor:Color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灰度</w:t>
      </w:r>
      <w:r>
        <w:rPr>
          <w:rFonts w:ascii="微软雅黑" w:hAnsi="微软雅黑"/>
          <w:color w:val="000000"/>
          <w:sz w:val="21"/>
        </w:rPr>
        <w:t xml:space="preserve">&gt; TextColor:Color </w:t>
      </w:r>
    </w:p>
    <w:p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不可修改文字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可修改文字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extColor:Color </w:t>
      </w:r>
    </w:p>
    <w:p>
      <w:r>
        <w:rPr>
          <w:rFonts w:ascii="微软雅黑" w:hAnsi="微软雅黑"/>
          <w:color w:val="000000"/>
          <w:sz w:val="21"/>
        </w:rPr>
        <w:t>注释：如果</w:t>
      </w:r>
      <w:r>
        <w:rPr>
          <w:rFonts w:ascii="微软雅黑" w:hAnsi="微软雅黑"/>
          <w:color w:val="000000"/>
          <w:sz w:val="21"/>
        </w:rPr>
        <w:t>8</w:t>
      </w:r>
      <w:r>
        <w:rPr>
          <w:rFonts w:ascii="微软雅黑" w:hAnsi="微软雅黑"/>
          <w:color w:val="000000"/>
          <w:sz w:val="21"/>
        </w:rPr>
        <w:t>处使用了修改后的</w:t>
      </w:r>
      <w:r>
        <w:rPr>
          <w:rFonts w:ascii="微软雅黑" w:hAnsi="微软雅黑"/>
          <w:color w:val="000000"/>
          <w:sz w:val="21"/>
        </w:rPr>
        <w:t>shellstyle.dll</w:t>
      </w:r>
      <w:r>
        <w:rPr>
          <w:rFonts w:ascii="微软雅黑" w:hAnsi="微软雅黑"/>
          <w:color w:val="000000"/>
          <w:sz w:val="21"/>
        </w:rPr>
        <w:t>，路径位于：资源管理器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细节背景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通</w:t>
      </w:r>
      <w:r>
        <w:rPr>
          <w:rFonts w:ascii="微软雅黑" w:hAnsi="微软雅黑"/>
          <w:color w:val="000000"/>
          <w:sz w:val="21"/>
        </w:rPr>
        <w:t>用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往下</w:t>
      </w:r>
      <w:r>
        <w:rPr>
          <w:rFonts w:ascii="微软雅黑" w:hAnsi="微软雅黑"/>
          <w:color w:val="000000"/>
          <w:sz w:val="21"/>
        </w:rPr>
        <w:t>4</w:t>
      </w:r>
      <w:r>
        <w:rPr>
          <w:rFonts w:ascii="微软雅黑" w:hAnsi="微软雅黑"/>
          <w:color w:val="000000"/>
          <w:sz w:val="21"/>
        </w:rPr>
        <w:t>项</w:t>
      </w:r>
      <w:r>
        <w:rPr>
          <w:rFonts w:ascii="微软雅黑" w:hAnsi="微软雅黑"/>
          <w:color w:val="000000"/>
          <w:sz w:val="21"/>
        </w:rPr>
        <w:t>)</w:t>
      </w:r>
      <w:r>
        <w:rPr>
          <w:rFonts w:ascii="微软雅黑" w:hAnsi="微软雅黑"/>
          <w:color w:val="000000"/>
          <w:sz w:val="21"/>
        </w:rPr>
        <w:t>浏览状态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</w:t>
      </w:r>
      <w:r>
        <w:rPr>
          <w:rFonts w:ascii="微软雅黑" w:hAnsi="微软雅黑"/>
          <w:color w:val="000000"/>
          <w:sz w:val="21"/>
        </w:rPr>
        <w:t>&gt; (</w:t>
      </w:r>
      <w:r>
        <w:rPr>
          <w:rFonts w:ascii="微软雅黑" w:hAnsi="微软雅黑"/>
          <w:color w:val="000000"/>
          <w:sz w:val="21"/>
        </w:rPr>
        <w:t>属性自行建立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0" w:hAnsi="e821fb29af45b307e87197570010010"/>
          <w:color w:val="004DBA"/>
          <w:sz w:val="30"/>
        </w:rPr>
        <w:t>图</w:t>
      </w:r>
      <w:r>
        <w:rPr>
          <w:rFonts w:ascii="e821fb29af45b307e87197570020010" w:hAnsi="e821fb29af45b307e87197570020010"/>
          <w:color w:val="004DBA"/>
          <w:sz w:val="30"/>
        </w:rPr>
        <w:t xml:space="preserve"> 11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3830769" cy="25107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0769" cy="25107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任务提示框风格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内容面板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这个背景不在主题风格文件内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文字风格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主体标题</w:t>
      </w:r>
      <w:r>
        <w:rPr>
          <w:rFonts w:ascii="微软雅黑" w:hAnsi="微软雅黑"/>
          <w:color w:val="000000"/>
          <w:sz w:val="21"/>
        </w:rPr>
        <w:t xml:space="preserve">&gt; Font : </w:t>
      </w:r>
      <w:r>
        <w:rPr>
          <w:rFonts w:ascii="微软雅黑" w:hAnsi="微软雅黑"/>
          <w:color w:val="000000"/>
          <w:sz w:val="21"/>
        </w:rPr>
        <w:t>更改字体（颜色此处遵照</w:t>
      </w:r>
      <w:r>
        <w:rPr>
          <w:rFonts w:ascii="微软雅黑" w:hAnsi="微软雅黑"/>
          <w:color w:val="000000"/>
          <w:sz w:val="21"/>
        </w:rPr>
        <w:t>1</w:t>
      </w:r>
      <w:r>
        <w:rPr>
          <w:rFonts w:ascii="微软雅黑" w:hAnsi="微软雅黑"/>
          <w:color w:val="000000"/>
          <w:sz w:val="21"/>
        </w:rPr>
        <w:t>中颜色设置，此</w:t>
      </w:r>
      <w:r>
        <w:rPr>
          <w:rFonts w:ascii="微软雅黑" w:hAnsi="微软雅黑"/>
          <w:color w:val="000000"/>
          <w:sz w:val="21"/>
        </w:rPr>
        <w:t>处修改无效）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扩展收缩按钮</w:t>
      </w:r>
      <w:r>
        <w:rPr>
          <w:rFonts w:ascii="微软雅黑" w:hAnsi="微软雅黑"/>
          <w:color w:val="000000"/>
          <w:sz w:val="21"/>
        </w:rPr>
        <w:t>&gt;6</w:t>
      </w:r>
      <w:r>
        <w:rPr>
          <w:rFonts w:ascii="微软雅黑" w:hAnsi="微软雅黑"/>
          <w:color w:val="000000"/>
          <w:sz w:val="21"/>
        </w:rPr>
        <w:t>个子项随需修改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任务提示框风格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扩展文字</w:t>
      </w:r>
      <w:r>
        <w:rPr>
          <w:rFonts w:ascii="微软雅黑" w:hAnsi="微软雅黑"/>
          <w:color w:val="000000"/>
          <w:sz w:val="21"/>
        </w:rPr>
        <w:t xml:space="preserve">&gt;TextColor : Color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次要面板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主要按钮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基本面板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进度条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常规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流动状态（竖直同理）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进度条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常规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栏框（竖直同理）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1" w:hAnsi="e821fb29af45b307e87197570010011"/>
          <w:color w:val="004DBA"/>
          <w:sz w:val="30"/>
        </w:rPr>
        <w:t>图</w:t>
      </w:r>
      <w:r>
        <w:rPr>
          <w:rFonts w:ascii="e821fb29af45b307e87197570020011" w:hAnsi="e821fb29af45b307e87197570020011"/>
          <w:color w:val="004DBA"/>
          <w:sz w:val="30"/>
        </w:rPr>
        <w:t xml:space="preserve"> 12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3784615" cy="466153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615" cy="46615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左侧程序列表分隔符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左侧程序列表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左侧程序列表伸展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所有程序打开列表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右侧组件列表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右侧组件列表伸展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右侧组件列表分隔符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关机注销等功能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所有程序背景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所有程序背景伸展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所有程序指针应用背景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搜索栏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基本常规活动状态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背景图（此处默认为激活状态，即背景图的最</w:t>
      </w:r>
      <w:r>
        <w:rPr>
          <w:rFonts w:ascii="微软雅黑" w:hAnsi="微软雅黑"/>
          <w:color w:val="000000"/>
          <w:sz w:val="21"/>
        </w:rPr>
        <w:t>下面四分之一）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关机注销等左边分离按钮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关机注销等左边分离按钮伸展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关机注销等右边分离按钮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关机注销等右边分离按钮伸展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3" w:hAnsi="e821fb29af45b307e87197570010013"/>
          <w:color w:val="004DBA"/>
          <w:sz w:val="30"/>
        </w:rPr>
        <w:t>图</w:t>
      </w:r>
      <w:r>
        <w:rPr>
          <w:rFonts w:ascii="e821fb29af45b307e87197570020013" w:hAnsi="e821fb29af45b307e87197570020013"/>
          <w:color w:val="004DBA"/>
          <w:sz w:val="30"/>
        </w:rPr>
        <w:t xml:space="preserve"> 13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3784615" cy="558461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4615" cy="55846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左侧程序列表指针应用全背景</w:t>
      </w:r>
      <w:r>
        <w:rPr>
          <w:rFonts w:ascii="微软雅黑" w:hAnsi="微软雅黑"/>
          <w:color w:val="000000"/>
          <w:sz w:val="21"/>
        </w:rPr>
        <w:t xml:space="preserve">7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左侧程序列表指针应用左边背景</w:t>
      </w:r>
      <w:r>
        <w:rPr>
          <w:rFonts w:ascii="微软雅黑" w:hAnsi="微软雅黑"/>
          <w:color w:val="000000"/>
          <w:sz w:val="21"/>
        </w:rPr>
        <w:t>6(</w:t>
      </w:r>
      <w:r>
        <w:rPr>
          <w:rFonts w:ascii="微软雅黑" w:hAnsi="微软雅黑"/>
          <w:color w:val="000000"/>
          <w:sz w:val="21"/>
        </w:rPr>
        <w:t>右侧同理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左侧程序列表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>extColor: Color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 xml:space="preserve">HotTracking : Color 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左侧程序列表伸展</w:t>
      </w:r>
      <w:r>
        <w:rPr>
          <w:rFonts w:ascii="微软雅黑" w:hAnsi="微软雅黑"/>
          <w:color w:val="000000"/>
          <w:sz w:val="21"/>
        </w:rPr>
        <w:t xml:space="preserve">&gt; TextColor: Color 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 xml:space="preserve">HotTracking : 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左侧程序伸展列表指针应用右边按钮背景</w:t>
      </w:r>
      <w:r>
        <w:rPr>
          <w:rFonts w:ascii="微软雅黑" w:hAnsi="微软雅黑"/>
          <w:color w:val="000000"/>
          <w:sz w:val="21"/>
        </w:rPr>
        <w:t xml:space="preserve">4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跳跃列表箭头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6-7013</w:t>
      </w:r>
      <w:r>
        <w:rPr>
          <w:rFonts w:ascii="微软雅黑" w:hAnsi="微软雅黑"/>
          <w:color w:val="000000"/>
          <w:sz w:val="21"/>
        </w:rPr>
        <w:t>号</w:t>
      </w:r>
      <w:r>
        <w:rPr>
          <w:rFonts w:ascii="微软雅黑" w:hAnsi="微软雅黑"/>
          <w:color w:val="000000"/>
          <w:sz w:val="21"/>
        </w:rPr>
        <w:t>BMP</w:t>
      </w:r>
      <w:r>
        <w:rPr>
          <w:rFonts w:ascii="微软雅黑" w:hAnsi="微软雅黑"/>
          <w:color w:val="000000"/>
          <w:sz w:val="21"/>
        </w:rPr>
        <w:t>图片位于</w:t>
      </w:r>
      <w:r>
        <w:rPr>
          <w:rFonts w:ascii="微软雅黑" w:hAnsi="微软雅黑"/>
          <w:color w:val="000000"/>
          <w:sz w:val="21"/>
        </w:rPr>
        <w:t xml:space="preserve"> Explorer .exe</w:t>
      </w:r>
      <w:r>
        <w:rPr>
          <w:rFonts w:ascii="微软雅黑" w:hAnsi="微软雅黑"/>
          <w:color w:val="000000"/>
          <w:sz w:val="21"/>
        </w:rPr>
        <w:t>中</w:t>
      </w:r>
      <w:r>
        <w:rPr>
          <w:rFonts w:ascii="微软雅黑" w:hAnsi="微软雅黑"/>
          <w:color w:val="000000"/>
          <w:sz w:val="21"/>
        </w:rPr>
        <w:t xml:space="preserve">. 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用户头像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取消“UserPicture : Bool”可以不显示用户头像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右侧组件列表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extColor: Color 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 xml:space="preserve">HotTracking : Color 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右侧组件列表伸展</w:t>
      </w:r>
      <w:r>
        <w:rPr>
          <w:rFonts w:ascii="微软雅黑" w:hAnsi="微软雅黑"/>
          <w:color w:val="000000"/>
          <w:sz w:val="21"/>
        </w:rPr>
        <w:t xml:space="preserve">&gt; TextColor: Color 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 xml:space="preserve"> HotTracking : 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关机注销等右边分离按钮</w:t>
      </w:r>
      <w:r>
        <w:rPr>
          <w:rFonts w:ascii="微软雅黑" w:hAnsi="微软雅黑"/>
          <w:color w:val="000000"/>
          <w:sz w:val="21"/>
        </w:rPr>
        <w:t xml:space="preserve"> - (</w:t>
      </w:r>
      <w:r>
        <w:rPr>
          <w:rFonts w:ascii="微软雅黑" w:hAnsi="微软雅黑"/>
          <w:color w:val="000000"/>
          <w:sz w:val="21"/>
        </w:rPr>
        <w:t>箭头位于字形图片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关机注销等右边分离按钮伸展</w:t>
      </w:r>
      <w:r>
        <w:rPr>
          <w:rFonts w:ascii="微软雅黑" w:hAnsi="微软雅黑"/>
          <w:color w:val="000000"/>
          <w:sz w:val="21"/>
        </w:rPr>
        <w:t>- (</w:t>
      </w:r>
      <w:r>
        <w:rPr>
          <w:rFonts w:ascii="微软雅黑" w:hAnsi="微软雅黑"/>
          <w:color w:val="000000"/>
          <w:sz w:val="21"/>
        </w:rPr>
        <w:t>箭头位于字形图片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关机注销等左边分离按钮</w:t>
      </w:r>
      <w:r>
        <w:rPr>
          <w:rFonts w:ascii="微软雅黑" w:hAnsi="微软雅黑"/>
          <w:color w:val="000000"/>
          <w:sz w:val="21"/>
        </w:rPr>
        <w:t xml:space="preserve">&gt; TextColor: Color 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关机注销等左边分离按钮伸展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extColor: Color </w:t>
      </w:r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所有程序箭头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所有程序返回箭头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注释</w:t>
      </w:r>
      <w:r>
        <w:rPr>
          <w:rFonts w:ascii="微软雅黑" w:hAnsi="微软雅黑"/>
          <w:color w:val="000000"/>
          <w:sz w:val="21"/>
        </w:rPr>
        <w:t>1</w:t>
      </w:r>
      <w:r>
        <w:rPr>
          <w:rFonts w:ascii="微软雅黑" w:hAnsi="微软雅黑"/>
          <w:color w:val="000000"/>
          <w:sz w:val="21"/>
        </w:rPr>
        <w:t>：图片宽度高度默认位于相对应基本图片的</w:t>
      </w:r>
      <w:r>
        <w:rPr>
          <w:rFonts w:ascii="微软雅黑" w:hAnsi="微软雅黑"/>
          <w:color w:val="000000"/>
          <w:sz w:val="21"/>
        </w:rPr>
        <w:t>DEF</w:t>
      </w:r>
      <w:r>
        <w:rPr>
          <w:rFonts w:ascii="微软雅黑" w:hAnsi="微软雅黑"/>
          <w:color w:val="000000"/>
          <w:sz w:val="21"/>
        </w:rPr>
        <w:t>AULTP</w:t>
      </w:r>
      <w:r>
        <w:rPr>
          <w:rFonts w:ascii="微软雅黑" w:hAnsi="微软雅黑"/>
          <w:color w:val="000000"/>
          <w:sz w:val="21"/>
        </w:rPr>
        <w:t>ANESIZE:RECT</w:t>
      </w:r>
      <w:r>
        <w:rPr>
          <w:rFonts w:ascii="微软雅黑" w:hAnsi="微软雅黑"/>
          <w:color w:val="000000"/>
          <w:sz w:val="21"/>
        </w:rPr>
        <w:t>属性内，</w:t>
      </w:r>
      <w:r>
        <w:rPr>
          <w:rFonts w:ascii="微软雅黑" w:hAnsi="微软雅黑"/>
          <w:color w:val="000000"/>
          <w:sz w:val="21"/>
        </w:rPr>
        <w:t>0,0</w:t>
      </w:r>
      <w:r>
        <w:rPr>
          <w:rFonts w:ascii="微软雅黑" w:hAnsi="微软雅黑"/>
          <w:color w:val="000000"/>
          <w:sz w:val="21"/>
        </w:rPr>
        <w:t>，宽，高。也可在透明图片内自行添加属性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注释</w:t>
      </w:r>
      <w:r>
        <w:rPr>
          <w:rFonts w:ascii="微软雅黑" w:hAnsi="微软雅黑"/>
          <w:color w:val="000000"/>
          <w:sz w:val="21"/>
        </w:rPr>
        <w:t>2</w:t>
      </w:r>
      <w:r>
        <w:rPr>
          <w:rFonts w:ascii="微软雅黑" w:hAnsi="微软雅黑"/>
          <w:color w:val="000000"/>
          <w:sz w:val="21"/>
        </w:rPr>
        <w:t>：文字发光效果位于：开始菜单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（左右侧）</w:t>
      </w:r>
      <w:r>
        <w:rPr>
          <w:rFonts w:ascii="微软雅黑" w:hAnsi="微软雅黑"/>
          <w:color w:val="000000"/>
          <w:sz w:val="21"/>
        </w:rPr>
        <w:t>，</w:t>
      </w:r>
      <w:r>
        <w:rPr>
          <w:rFonts w:ascii="微软雅黑" w:hAnsi="微软雅黑"/>
          <w:color w:val="000000"/>
          <w:sz w:val="21"/>
        </w:rPr>
        <w:t>Composited</w:t>
      </w:r>
      <w:r>
        <w:rPr>
          <w:rFonts w:ascii="微软雅黑" w:hAnsi="微软雅黑"/>
          <w:color w:val="000000"/>
          <w:sz w:val="21"/>
        </w:rPr>
        <w:t>：</w:t>
      </w:r>
      <w:r>
        <w:rPr>
          <w:rFonts w:ascii="微软雅黑" w:hAnsi="微软雅黑"/>
          <w:color w:val="000000"/>
          <w:sz w:val="21"/>
        </w:rPr>
        <w:t xml:space="preserve">BOOL </w:t>
      </w:r>
      <w:r>
        <w:rPr>
          <w:rFonts w:ascii="微软雅黑" w:hAnsi="微软雅黑"/>
          <w:color w:val="000000"/>
          <w:sz w:val="21"/>
        </w:rPr>
        <w:t>必须打钩，没有的自行建立，属性设定如图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5" w:hAnsi="e821fb29af45b307e87197570010015"/>
          <w:color w:val="004DBA"/>
          <w:sz w:val="30"/>
        </w:rPr>
        <w:t>图</w:t>
      </w:r>
      <w:r>
        <w:rPr>
          <w:rFonts w:ascii="e821fb29af45b307e87197570020015" w:hAnsi="e821fb29af45b307e87197570020015"/>
          <w:color w:val="004DBA"/>
          <w:sz w:val="30"/>
        </w:rPr>
        <w:t xml:space="preserve"> 14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4523076" cy="422769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076" cy="422769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16" w:hAnsi="e821fb29af45b307e87197570030016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右侧系统功能列表设置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首部标题</w:t>
      </w:r>
      <w:r>
        <w:rPr>
          <w:rFonts w:ascii="微软雅黑" w:hAnsi="微软雅黑"/>
          <w:color w:val="000000"/>
          <w:sz w:val="21"/>
        </w:rPr>
        <w:t>&gt; Heading1T</w:t>
      </w:r>
      <w:r>
        <w:rPr>
          <w:rFonts w:ascii="微软雅黑" w:hAnsi="微软雅黑"/>
          <w:color w:val="000000"/>
          <w:sz w:val="21"/>
        </w:rPr>
        <w:t xml:space="preserve">extColor : </w:t>
      </w:r>
      <w:r>
        <w:rPr>
          <w:rFonts w:ascii="微软雅黑" w:hAnsi="微软雅黑"/>
          <w:color w:val="000000"/>
          <w:sz w:val="21"/>
        </w:rPr>
        <w:t xml:space="preserve">Color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右侧系统功能列表设置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分组标题项目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跳跃列表指针应用左边按钮背景</w:t>
      </w:r>
      <w:r>
        <w:rPr>
          <w:rFonts w:ascii="微软雅黑" w:hAnsi="微软雅黑"/>
          <w:color w:val="000000"/>
          <w:sz w:val="21"/>
        </w:rPr>
        <w:t xml:space="preserve">6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跳跃列表指针应用右边按钮背景</w:t>
      </w:r>
      <w:r>
        <w:rPr>
          <w:rFonts w:ascii="微软雅黑" w:hAnsi="微软雅黑"/>
          <w:color w:val="000000"/>
          <w:sz w:val="21"/>
        </w:rPr>
        <w:t xml:space="preserve">5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跳跃列表指针应用全背景</w:t>
      </w:r>
      <w:r>
        <w:rPr>
          <w:rFonts w:ascii="微软雅黑" w:hAnsi="微软雅黑"/>
          <w:color w:val="000000"/>
          <w:sz w:val="21"/>
        </w:rPr>
        <w:t xml:space="preserve">7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右键工具栏设置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菜单段设置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分隔符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右键工具栏设置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关机注销等右边分离按钮伸展</w:t>
      </w:r>
      <w:r>
        <w:rPr>
          <w:rFonts w:ascii="微软雅黑" w:hAnsi="微软雅黑"/>
          <w:color w:val="000000"/>
          <w:sz w:val="21"/>
        </w:rPr>
        <w:t>-(</w:t>
      </w:r>
      <w:r>
        <w:rPr>
          <w:rFonts w:ascii="微软雅黑" w:hAnsi="微软雅黑"/>
          <w:color w:val="000000"/>
          <w:sz w:val="21"/>
        </w:rPr>
        <w:t>箭头位于字形图片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关机注销等右边分离按钮伸展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12-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关机注销等左边分离按钮伸展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 Color </w:t>
      </w:r>
      <w:r>
        <w:rPr>
          <w:rFonts w:ascii="微软雅黑" w:hAnsi="微软雅黑"/>
          <w:color w:val="000000"/>
          <w:sz w:val="21"/>
        </w:rPr>
        <w:t>13-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关机注销等左边分离按钮伸展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14-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右侧组件列表伸展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7" w:hAnsi="e821fb29af45b307e87197570010017"/>
          <w:color w:val="004DBA"/>
          <w:sz w:val="30"/>
        </w:rPr>
        <w:t>图</w:t>
      </w:r>
      <w:r>
        <w:rPr>
          <w:rFonts w:ascii="e821fb29af45b307e87197570020017" w:hAnsi="e821fb29af45b307e87197570020017"/>
          <w:color w:val="004DBA"/>
          <w:sz w:val="30"/>
        </w:rPr>
        <w:t xml:space="preserve"> 15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3784615" cy="445846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615" cy="44584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所有程序列表设置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点击时变为</w:t>
      </w:r>
      <w:r>
        <w:rPr>
          <w:rFonts w:ascii="微软雅黑" w:hAnsi="微软雅黑"/>
          <w:color w:val="000000"/>
          <w:sz w:val="21"/>
        </w:rPr>
        <w:t xml:space="preserve"> ---- 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树状视觉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选择悬停状态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树状视觉</w:t>
      </w:r>
      <w:r>
        <w:rPr>
          <w:rFonts w:ascii="微软雅黑" w:hAnsi="微软雅黑"/>
          <w:color w:val="000000"/>
          <w:sz w:val="21"/>
        </w:rPr>
        <w:t xml:space="preserve">&gt; FillColor : 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主按钮垂直（水平）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底部（顶部）垂直（水平）背底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箭头按钮</w:t>
      </w:r>
      <w:r>
        <w:rPr>
          <w:rFonts w:ascii="微软雅黑" w:hAnsi="微软雅黑"/>
          <w:color w:val="000000"/>
          <w:sz w:val="21"/>
        </w:rPr>
        <w:t xml:space="preserve"> - (</w:t>
      </w:r>
      <w:r>
        <w:rPr>
          <w:rFonts w:ascii="微软雅黑" w:hAnsi="微软雅黑"/>
          <w:color w:val="000000"/>
          <w:sz w:val="21"/>
        </w:rPr>
        <w:t>箭头位于字形图片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右侧组件选择框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所有程序打开列表</w:t>
      </w:r>
      <w:r>
        <w:rPr>
          <w:rFonts w:ascii="微软雅黑" w:hAnsi="微软雅黑"/>
          <w:color w:val="000000"/>
          <w:sz w:val="21"/>
        </w:rPr>
        <w:t xml:space="preserve">    INFOBK:COLOR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搜索栏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搜索编辑文字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文字框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正常文字</w:t>
      </w:r>
      <w:r>
        <w:rPr>
          <w:rFonts w:ascii="微软雅黑" w:hAnsi="微软雅黑"/>
          <w:color w:val="000000"/>
          <w:sz w:val="21"/>
        </w:rPr>
        <w:t xml:space="preserve">    TEXTCOLOR:COLOR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8" w:hAnsi="e821fb29af45b307e87197570010018"/>
          <w:color w:val="004DBA"/>
          <w:sz w:val="30"/>
        </w:rPr>
        <w:t>图</w:t>
      </w:r>
      <w:r>
        <w:rPr>
          <w:rFonts w:ascii="e821fb29af45b307e87197570020018" w:hAnsi="e821fb29af45b307e87197570020018"/>
          <w:color w:val="004DBA"/>
          <w:sz w:val="30"/>
        </w:rPr>
        <w:t xml:space="preserve"> 16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3784615" cy="422769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615" cy="422769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18" w:hAnsi="e821fb29af45b307e87197570030018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首部标题</w:t>
      </w:r>
      <w:r>
        <w:rPr>
          <w:rFonts w:ascii="微软雅黑" w:hAnsi="微软雅黑"/>
          <w:color w:val="000000"/>
          <w:sz w:val="21"/>
        </w:rPr>
        <w:t xml:space="preserve">&gt;heading1textcolor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Windowtext:color 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鼠标滑过</w:t>
      </w:r>
      <w:r>
        <w:rPr>
          <w:rFonts w:ascii="微软雅黑" w:hAnsi="微软雅黑"/>
          <w:color w:val="000000"/>
          <w:sz w:val="21"/>
        </w:rPr>
        <w:t>)-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更多搜索结果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搜索结果列表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更多搜索结果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关机伸展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选择悬停状态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管理列表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选择悬停状态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设备列表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分组标题项目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主档窗格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文件夹背景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</w:t>
      </w:r>
      <w:r>
        <w:rPr>
          <w:rFonts w:ascii="微软雅黑" w:hAnsi="微软雅黑"/>
          <w:color w:val="000000"/>
          <w:sz w:val="21"/>
        </w:rPr>
        <w:t xml:space="preserve">  BORDERCOLOR:COLOR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9" w:hAnsi="e821fb29af45b307e87197570010019"/>
          <w:color w:val="004DBA"/>
          <w:sz w:val="30"/>
        </w:rPr>
        <w:t>图</w:t>
      </w:r>
      <w:r>
        <w:rPr>
          <w:rFonts w:ascii="e821fb29af45b307e87197570020019" w:hAnsi="e821fb29af45b307e87197570020019"/>
          <w:color w:val="004DBA"/>
          <w:sz w:val="30"/>
        </w:rPr>
        <w:t xml:space="preserve"> 17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3793846" cy="39507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3846" cy="39507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上标记项目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上标记项目左边缘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上标记项目右边缘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背景栏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BTNFACE : COLOR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</w:t>
      </w:r>
      <w:r>
        <w:rPr>
          <w:rFonts w:ascii="微软雅黑" w:hAnsi="微软雅黑"/>
          <w:color w:val="000000"/>
          <w:sz w:val="21"/>
        </w:rPr>
        <w:t xml:space="preserve">&gt; BorderColor : Color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面板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 : COLOR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管理列表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悬停状态，挑选状态，选择离开焦点状态，选择</w:t>
      </w:r>
      <w:r>
        <w:rPr>
          <w:rFonts w:ascii="微软雅黑" w:hAnsi="微软雅黑"/>
          <w:color w:val="000000"/>
          <w:sz w:val="21"/>
        </w:rPr>
        <w:t>悬停状态（按需修改）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标题项目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圆柱详情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b" w:hAnsi="e821fb29af45b307e8719757001001b"/>
          <w:color w:val="004DBA"/>
          <w:sz w:val="30"/>
        </w:rPr>
        <w:t>图</w:t>
      </w:r>
      <w:r>
        <w:rPr>
          <w:rFonts w:ascii="e821fb29af45b307e8719757002001b" w:hAnsi="e821fb29af45b307e8719757002001b"/>
          <w:color w:val="004DBA"/>
          <w:sz w:val="30"/>
        </w:rPr>
        <w:t xml:space="preserve"> 18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3793846" cy="39507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3846" cy="39507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项目栏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>extcolor : Color</w:t>
      </w:r>
      <w:r>
        <w:rPr>
          <w:rFonts w:ascii="微软雅黑" w:hAnsi="微软雅黑"/>
          <w:color w:val="000000"/>
          <w:sz w:val="21"/>
        </w:rPr>
        <w:t>（此为正常状态，点开菜单，包括</w:t>
      </w:r>
      <w:r>
        <w:rPr>
          <w:rFonts w:ascii="微软雅黑" w:hAnsi="微软雅黑"/>
          <w:color w:val="000000"/>
          <w:sz w:val="21"/>
        </w:rPr>
        <w:t>悬停，选中等字体颜色设置）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项目栏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悬停时的背景图片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>&gt; WindowT</w:t>
      </w:r>
      <w:r>
        <w:rPr>
          <w:rFonts w:ascii="微软雅黑" w:hAnsi="微软雅黑"/>
          <w:color w:val="000000"/>
          <w:sz w:val="21"/>
        </w:rPr>
        <w:t xml:space="preserve">ext :Color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主按钮水平（竖直同理）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箭头按钮（箭头为字形图片）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滚动条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滚动条设置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底部（顶部）水平（竖直）背底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勾选按钮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状况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状况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面板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状况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夹子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BTNTEXT : COLOR </w:t>
      </w:r>
      <w:r>
        <w:rPr>
          <w:rFonts w:ascii="微软雅黑" w:hAnsi="微软雅黑"/>
          <w:color w:val="000000"/>
          <w:sz w:val="21"/>
        </w:rPr>
        <w:t>12-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旋转按钮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上水平和下水平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箭头为字形图片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c" w:hAnsi="e821fb29af45b307e8719757001001c"/>
          <w:color w:val="004DBA"/>
          <w:sz w:val="30"/>
        </w:rPr>
        <w:t>图</w:t>
      </w:r>
      <w:r>
        <w:rPr>
          <w:rFonts w:ascii="e821fb29af45b307e8719757002001c" w:hAnsi="e821fb29af45b307e8719757002001c"/>
          <w:color w:val="004DBA"/>
          <w:sz w:val="30"/>
        </w:rPr>
        <w:t xml:space="preserve"> 19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3812307" cy="395999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307" cy="395999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BtnFace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上标记项目左边缘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上标记项目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面板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主体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群组盒子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单一读取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继续按钮右边（左边同理）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箭头为字形图片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HotTracking : Color </w:t>
      </w:r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上标记项目右边缘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勾选按钮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12-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主要按钮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正常状态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d" w:hAnsi="e821fb29af45b307e8719757001001d"/>
          <w:color w:val="004DBA"/>
          <w:sz w:val="30"/>
        </w:rPr>
        <w:t>图</w:t>
      </w:r>
      <w:r>
        <w:rPr>
          <w:rFonts w:ascii="e821fb29af45b307e8719757002001d" w:hAnsi="e821fb29af45b307e8719757002001d"/>
          <w:color w:val="004DBA"/>
          <w:sz w:val="30"/>
        </w:rPr>
        <w:t xml:space="preserve"> 20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2113846" cy="219692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3846" cy="219692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右侧系统功能列表设置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首部题</w:t>
      </w:r>
      <w:r>
        <w:rPr>
          <w:rFonts w:ascii="微软雅黑" w:hAnsi="微软雅黑"/>
          <w:color w:val="000000"/>
          <w:sz w:val="21"/>
        </w:rPr>
        <w:t>&gt;Heading1T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右侧系统功能列表设置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分组标题项目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任务栏用户跳跃列表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任务栏用户跳跃列表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 xml:space="preserve">Hottracking : </w:t>
      </w:r>
      <w:r>
        <w:rPr>
          <w:rFonts w:ascii="微软雅黑" w:hAnsi="微软雅黑"/>
          <w:color w:val="000000"/>
          <w:sz w:val="21"/>
        </w:rPr>
        <w:t xml:space="preserve">Color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跳跃列表指针应用右边按钮背景</w:t>
      </w:r>
      <w:r>
        <w:rPr>
          <w:rFonts w:ascii="微软雅黑" w:hAnsi="微软雅黑"/>
          <w:color w:val="000000"/>
          <w:sz w:val="21"/>
        </w:rPr>
        <w:t xml:space="preserve">5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跳跃列表指针应用左边按钮背景</w:t>
      </w:r>
      <w:r>
        <w:rPr>
          <w:rFonts w:ascii="微软雅黑" w:hAnsi="微软雅黑"/>
          <w:color w:val="000000"/>
          <w:sz w:val="21"/>
        </w:rPr>
        <w:t xml:space="preserve">6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跳跃列表指针应用全背景</w:t>
      </w:r>
      <w:r>
        <w:rPr>
          <w:rFonts w:ascii="微软雅黑" w:hAnsi="微软雅黑"/>
          <w:color w:val="000000"/>
          <w:sz w:val="21"/>
        </w:rPr>
        <w:t xml:space="preserve">7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开始菜单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透明图片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任务栏系统跳跃列表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边框样式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前方窗口边框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上，下，左，右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1e" w:hAnsi="e821fb29af45b307e8719757001001e"/>
          <w:color w:val="004DBA"/>
          <w:sz w:val="30"/>
        </w:rPr>
        <w:t>图</w:t>
      </w:r>
      <w:r>
        <w:rPr>
          <w:rFonts w:ascii="e821fb29af45b307e8719757002001e" w:hAnsi="e821fb29af45b307e8719757002001e"/>
          <w:color w:val="004DBA"/>
          <w:sz w:val="30"/>
        </w:rPr>
        <w:t xml:space="preserve"> 21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9221538" cy="91384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21538" cy="91384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开始按钮位于</w:t>
      </w:r>
      <w:r>
        <w:rPr>
          <w:rFonts w:ascii="微软雅黑" w:hAnsi="微软雅黑"/>
          <w:color w:val="000000"/>
          <w:sz w:val="21"/>
        </w:rPr>
        <w:t>explorer.exe</w:t>
      </w:r>
      <w:r>
        <w:rPr>
          <w:rFonts w:ascii="微软雅黑" w:hAnsi="微软雅黑"/>
          <w:color w:val="000000"/>
          <w:sz w:val="21"/>
        </w:rPr>
        <w:t>中，</w:t>
      </w:r>
      <w:r>
        <w:rPr>
          <w:rFonts w:ascii="微软雅黑" w:hAnsi="微软雅黑"/>
          <w:color w:val="000000"/>
          <w:sz w:val="21"/>
        </w:rPr>
        <w:t>BMP</w:t>
      </w:r>
      <w:r>
        <w:rPr>
          <w:rFonts w:ascii="微软雅黑" w:hAnsi="微软雅黑"/>
          <w:color w:val="000000"/>
          <w:sz w:val="21"/>
        </w:rPr>
        <w:t>格式文件，含</w:t>
      </w:r>
      <w:r>
        <w:rPr>
          <w:rFonts w:ascii="微软雅黑" w:hAnsi="微软雅黑"/>
          <w:color w:val="000000"/>
          <w:sz w:val="21"/>
        </w:rPr>
        <w:t>ALPHA</w:t>
      </w:r>
      <w:r>
        <w:rPr>
          <w:rFonts w:ascii="微软雅黑" w:hAnsi="微软雅黑"/>
          <w:color w:val="000000"/>
          <w:sz w:val="21"/>
        </w:rPr>
        <w:t>通道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任务栏两端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任务栏两端透明面板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屏幕下边（左）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任务栏中间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透明中间面板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屏幕下边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基本水平状态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托盘通知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背景（右）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任务栏中间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中间面板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群组图像（两个）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任务栏中间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中间面板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任务栏图标按钮样式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任务栏中间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透明中间小图标面板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屏幕下边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任务栏中间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透明中间面板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屏幕下边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基本水平状态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按钮（按钮打开）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工具栏基本状态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时钟基本状态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时钟基本状态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 xml:space="preserve">&gt; TextColor : Color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任务栏两端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显示桌面水平按钮（竖直同理）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e821fb29af45b307e8719757002001f" w:hAnsi="e821fb29af45b307e8719757002001f"/>
          <w:color w:val="004DBA"/>
          <w:sz w:val="30"/>
        </w:rPr>
        <w:t xml:space="preserve"> 22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5815384" cy="4412307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5384" cy="441230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BtnFace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边界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 :Color 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综合范围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基本编辑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继续按钮右边（继续按钮左边，继续按钮同理）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箭头位于字</w:t>
      </w:r>
      <w:r>
        <w:rPr>
          <w:rFonts w:ascii="微软雅黑" w:hAnsi="微软雅黑"/>
          <w:color w:val="000000"/>
          <w:sz w:val="21"/>
        </w:rPr>
        <w:t>形图片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单一读取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 xml:space="preserve">&gt;TextColor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>&gt; WindowT</w:t>
      </w:r>
      <w:r>
        <w:rPr>
          <w:rFonts w:ascii="微软雅黑" w:hAnsi="微软雅黑"/>
          <w:color w:val="000000"/>
          <w:sz w:val="21"/>
        </w:rPr>
        <w:t xml:space="preserve">ext :Color </w:t>
      </w:r>
      <w:r>
        <w:rPr>
          <w:rFonts w:ascii="微软雅黑" w:hAnsi="微软雅黑"/>
          <w:color w:val="000000"/>
          <w:sz w:val="21"/>
        </w:rPr>
        <w:t>组合框下拉菜单边框</w:t>
      </w:r>
      <w:r>
        <w:rPr>
          <w:rFonts w:ascii="微软雅黑" w:hAnsi="微软雅黑"/>
          <w:color w:val="000000"/>
          <w:sz w:val="21"/>
        </w:rPr>
        <w:t xml:space="preserve">- </w:t>
      </w:r>
    </w:p>
    <w:p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边界无翻转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0" w:hAnsi="e821fb29af45b307e87197570010020"/>
          <w:color w:val="004DBA"/>
          <w:sz w:val="30"/>
        </w:rPr>
        <w:t>图</w:t>
      </w:r>
      <w:r>
        <w:rPr>
          <w:rFonts w:ascii="e821fb29af45b307e87197570020020" w:hAnsi="e821fb29af45b307e87197570020020"/>
          <w:color w:val="004DBA"/>
          <w:sz w:val="30"/>
        </w:rPr>
        <w:t xml:space="preserve"> 23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5787692" cy="531692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7692" cy="531692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20" w:hAnsi="e821fb29af45b307e87197570030020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导向按钮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向后（向前）按钮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>&gt; WindowT</w:t>
      </w:r>
      <w:r>
        <w:rPr>
          <w:rFonts w:ascii="微软雅黑" w:hAnsi="微软雅黑"/>
          <w:color w:val="000000"/>
          <w:sz w:val="21"/>
        </w:rPr>
        <w:t xml:space="preserve">ext : 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透明文档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标题区域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视窗风格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标题区域</w:t>
      </w:r>
      <w:r>
        <w:rPr>
          <w:rFonts w:ascii="微软雅黑" w:hAnsi="微软雅黑"/>
          <w:color w:val="000000"/>
          <w:sz w:val="21"/>
        </w:rPr>
        <w:t xml:space="preserve">&gt;TextColor : Color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透明文档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内容区域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命令链接特效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跳格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透视主体向导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透明文档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命令区域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HotTracking : Color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命令链接特效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（各属性）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1" w:hAnsi="e821fb29af45b307e87197570010021"/>
          <w:color w:val="004DBA"/>
          <w:sz w:val="30"/>
        </w:rPr>
        <w:t>图</w:t>
      </w:r>
      <w:r>
        <w:rPr>
          <w:rFonts w:ascii="e821fb29af45b307e87197570020021" w:hAnsi="e821fb29af45b307e87197570020021"/>
          <w:color w:val="004DBA"/>
          <w:sz w:val="30"/>
        </w:rPr>
        <w:t xml:space="preserve"> 24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5713846" cy="173538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3846" cy="17353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链接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系统托盘图标面板区域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链接范围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系统托盘图标面板区域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窗口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托盘通知区域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 xml:space="preserve">  (</w:t>
      </w:r>
      <w:r>
        <w:rPr>
          <w:rFonts w:ascii="微软雅黑" w:hAnsi="微软雅黑"/>
          <w:color w:val="000000"/>
          <w:sz w:val="21"/>
        </w:rPr>
        <w:t>鼠标滑过</w:t>
      </w:r>
      <w:r>
        <w:rPr>
          <w:rFonts w:ascii="微软雅黑" w:hAnsi="微软雅黑"/>
          <w:color w:val="000000"/>
          <w:sz w:val="21"/>
        </w:rPr>
        <w:t>)---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管理列表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托盘通知区域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页脚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系统托盘图标面板区域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分隔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系统托盘图标面板区域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窗口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链接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extColor: Color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大量</w:t>
      </w:r>
      <w:r>
        <w:rPr>
          <w:rFonts w:ascii="微软雅黑" w:hAnsi="微软雅黑"/>
          <w:color w:val="000000"/>
          <w:sz w:val="21"/>
        </w:rPr>
        <w:t xml:space="preserve">&gt; TextColor: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微软雅黑" w:hAnsi="微软雅黑"/>
          <w:color w:val="004DBA"/>
          <w:sz w:val="30"/>
        </w:rPr>
        <w:t xml:space="preserve"> 25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2575384" cy="3636922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5384" cy="363692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22" w:hAnsi="e821fb29af45b307e87197570030022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Window:color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托盘通知区域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页脚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大量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加重点击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标签</w:t>
      </w:r>
      <w:r>
        <w:rPr>
          <w:rFonts w:ascii="微软雅黑" w:hAnsi="微软雅黑"/>
          <w:color w:val="000000"/>
          <w:sz w:val="21"/>
        </w:rPr>
        <w:t xml:space="preserve">&gt; TextColor: Color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链接</w:t>
      </w:r>
      <w:r>
        <w:rPr>
          <w:rFonts w:ascii="微软雅黑" w:hAnsi="微软雅黑"/>
          <w:color w:val="000000"/>
          <w:sz w:val="21"/>
        </w:rPr>
        <w:t xml:space="preserve">&gt; TextColor: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微软雅黑" w:hAnsi="微软雅黑"/>
          <w:color w:val="004DBA"/>
          <w:sz w:val="30"/>
        </w:rPr>
        <w:t xml:space="preserve"> 26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1467692" cy="3156922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7692" cy="315692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托盘通知区域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群组盒子</w:t>
      </w:r>
      <w:r>
        <w:rPr>
          <w:rFonts w:ascii="微软雅黑" w:hAnsi="微软雅黑"/>
          <w:color w:val="000000"/>
          <w:sz w:val="21"/>
        </w:rPr>
        <w:t xml:space="preserve">&gt;BorderColorHint:Color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托盘通知区域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页脚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链接</w:t>
      </w:r>
      <w:r>
        <w:rPr>
          <w:rFonts w:ascii="微软雅黑" w:hAnsi="微软雅黑"/>
          <w:color w:val="000000"/>
          <w:sz w:val="21"/>
        </w:rPr>
        <w:t xml:space="preserve">&gt; TextColor: Color 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跟踪按钮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原位右边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其他方向同理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按钮设置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跟踪按钮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垂直路径（横向为“路径”）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 : Color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BTNSHADOW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3" w:hAnsi="e821fb29af45b307e87197570010023"/>
          <w:color w:val="004DBA"/>
          <w:sz w:val="30"/>
        </w:rPr>
        <w:t>图</w:t>
      </w:r>
      <w:r>
        <w:rPr>
          <w:rFonts w:ascii="e821fb29af45b307e87197570020023" w:hAnsi="e821fb29af45b307e87197570020023"/>
          <w:color w:val="004DBA"/>
          <w:sz w:val="30"/>
        </w:rPr>
        <w:t xml:space="preserve"> 27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4440000" cy="35907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0000" cy="35907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系统托盘图标面板区域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窗口</w:t>
      </w:r>
      <w:r>
        <w:rPr>
          <w:rFonts w:ascii="微软雅黑" w:hAnsi="微软雅黑"/>
          <w:color w:val="000000"/>
          <w:sz w:val="21"/>
        </w:rPr>
        <w:t xml:space="preserve">&gt; FillColor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关口分离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方格背景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系统托盘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托盘通知区域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页脚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链接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 Color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电池方格背景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（各个子项按需修改）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飞越风格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大量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>extColor : Color (</w:t>
      </w:r>
      <w:r>
        <w:rPr>
          <w:rFonts w:ascii="微软雅黑" w:hAnsi="微软雅黑"/>
          <w:color w:val="000000"/>
          <w:sz w:val="21"/>
        </w:rPr>
        <w:t>附加的时钟和日期文本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Window:color 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 xml:space="preserve"> WindowText : Color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时钟和他的背景是</w:t>
      </w:r>
      <w:r>
        <w:rPr>
          <w:rFonts w:ascii="微软雅黑" w:hAnsi="微软雅黑"/>
          <w:color w:val="000000"/>
          <w:sz w:val="21"/>
        </w:rPr>
        <w:t>PNG</w:t>
      </w:r>
      <w:r>
        <w:rPr>
          <w:rFonts w:ascii="微软雅黑" w:hAnsi="微软雅黑"/>
          <w:color w:val="000000"/>
          <w:sz w:val="21"/>
        </w:rPr>
        <w:t>格式图像，在</w:t>
      </w:r>
      <w:r>
        <w:rPr>
          <w:rFonts w:ascii="微软雅黑" w:hAnsi="微软雅黑"/>
          <w:color w:val="000000"/>
          <w:sz w:val="21"/>
        </w:rPr>
        <w:t>system32</w:t>
      </w:r>
      <w:r>
        <w:rPr>
          <w:rFonts w:ascii="微软雅黑" w:hAnsi="微软雅黑"/>
          <w:color w:val="000000"/>
          <w:sz w:val="21"/>
        </w:rPr>
        <w:t>文件夹中的</w:t>
      </w:r>
      <w:r>
        <w:rPr>
          <w:rFonts w:ascii="微软雅黑" w:hAnsi="微软雅黑"/>
          <w:color w:val="000000"/>
          <w:sz w:val="21"/>
        </w:rPr>
        <w:t xml:space="preserve">Timedate.cpl </w:t>
      </w:r>
      <w:r>
        <w:rPr>
          <w:rFonts w:ascii="微软雅黑" w:hAnsi="微软雅黑"/>
          <w:color w:val="000000"/>
          <w:sz w:val="21"/>
        </w:rPr>
        <w:t>文件</w:t>
      </w:r>
      <w:r>
        <w:rPr>
          <w:rFonts w:ascii="微软雅黑" w:hAnsi="微软雅黑"/>
          <w:color w:val="000000"/>
          <w:sz w:val="21"/>
        </w:rPr>
        <w:t>中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下一个（上一个）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12-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电池方格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 Color </w:t>
      </w:r>
    </w:p>
    <w:p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电池方格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（各个子项选择修改）</w:t>
      </w:r>
      <w:r>
        <w:rPr>
          <w:rFonts w:ascii="微软雅黑" w:hAnsi="微软雅黑"/>
          <w:color w:val="000000"/>
          <w:sz w:val="21"/>
        </w:rPr>
        <w:t xml:space="preserve">&gt; TextColor : Color </w:t>
      </w:r>
      <w:r>
        <w:rPr>
          <w:rFonts w:ascii="微软雅黑" w:hAnsi="微软雅黑"/>
          <w:color w:val="000000"/>
          <w:sz w:val="21"/>
        </w:rPr>
        <w:t>13-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拖动电池方格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</w:p>
    <w:p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日程表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拖动电池方格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（各个子项选择修改）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微软雅黑" w:hAnsi="微软雅黑"/>
          <w:color w:val="004DBA"/>
          <w:sz w:val="30"/>
        </w:rPr>
        <w:t xml:space="preserve"> 28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2935384" cy="2723076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5384" cy="27230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预览窗口控制参数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背景阴影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预览窗口控制参数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背景样式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预览窗口控制参数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预览窗口关闭项目</w:t>
      </w:r>
      <w:r>
        <w:rPr>
          <w:rFonts w:ascii="微软雅黑" w:hAnsi="微软雅黑"/>
          <w:color w:val="000000"/>
          <w:sz w:val="21"/>
        </w:rPr>
        <w:t xml:space="preserve"> - (</w:t>
      </w:r>
      <w:r>
        <w:rPr>
          <w:rFonts w:ascii="微软雅黑" w:hAnsi="微软雅黑"/>
          <w:color w:val="000000"/>
          <w:sz w:val="21"/>
        </w:rPr>
        <w:t>关闭图片位于字形图片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预览窗口控制参数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指针应用项目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预览窗口控制参数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边界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任务栏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预览窗口控制参数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微软雅黑" w:hAnsi="微软雅黑"/>
          <w:color w:val="004DBA"/>
          <w:sz w:val="30"/>
        </w:rPr>
        <w:t xml:space="preserve"> 29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5261538" cy="462461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538" cy="46246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e821fb29af45b307e87197570020026" w:hAnsi="e821fb29af45b307e87197570020026"/>
          <w:color w:val="000000"/>
          <w:sz w:val="21"/>
        </w:rPr>
        <w:t xml:space="preserve">&gt; BTNFACE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边界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 : Color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继续按钮右边（继续按钮左边，继续按钮同理）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箭头位于字</w:t>
      </w:r>
      <w:r>
        <w:rPr>
          <w:rFonts w:ascii="微软雅黑" w:hAnsi="微软雅黑"/>
          <w:color w:val="000000"/>
          <w:sz w:val="21"/>
        </w:rPr>
        <w:t>形图片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继续按钮</w:t>
      </w:r>
      <w:r>
        <w:rPr>
          <w:rFonts w:ascii="微软雅黑" w:hAnsi="微软雅黑"/>
          <w:color w:val="000000"/>
          <w:sz w:val="21"/>
        </w:rPr>
        <w:t xml:space="preserve"> (</w:t>
      </w:r>
      <w:r>
        <w:rPr>
          <w:rFonts w:ascii="微软雅黑" w:hAnsi="微软雅黑"/>
          <w:color w:val="000000"/>
          <w:sz w:val="21"/>
        </w:rPr>
        <w:t>箭头在工具栏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e821fb29af45b307e87197570010026" w:hAnsi="e821fb29af45b307e87197570010026"/>
          <w:color w:val="000000"/>
          <w:sz w:val="21"/>
        </w:rPr>
        <w:t>垂直的向下分离按钮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（字形图片）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关闭按钮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常规按钮</w:t>
      </w:r>
      <w:r>
        <w:rPr>
          <w:rFonts w:ascii="微软雅黑" w:hAnsi="微软雅黑"/>
          <w:color w:val="000000"/>
          <w:sz w:val="21"/>
        </w:rPr>
        <w:t xml:space="preserve">( </w:t>
      </w:r>
      <w:r>
        <w:rPr>
          <w:rFonts w:ascii="微软雅黑" w:hAnsi="微软雅黑"/>
          <w:color w:val="000000"/>
          <w:sz w:val="21"/>
        </w:rPr>
        <w:t>活动与非活动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 : Color </w:t>
      </w:r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单一读取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暂停栏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暂停栏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7" w:hAnsi="e821fb29af45b307e87197570010027"/>
          <w:color w:val="004DBA"/>
          <w:sz w:val="30"/>
        </w:rPr>
        <w:t>图</w:t>
      </w:r>
      <w:r>
        <w:rPr>
          <w:rFonts w:ascii="e821fb29af45b307e87197570020027" w:hAnsi="e821fb29af45b307e87197570020027"/>
          <w:color w:val="004DBA"/>
          <w:sz w:val="30"/>
        </w:rPr>
        <w:t xml:space="preserve"> 30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5261538" cy="462461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538" cy="46246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标题项目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页眉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标题向下记号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首部标题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悬停效果</w:t>
      </w:r>
      <w:r>
        <w:rPr>
          <w:rFonts w:ascii="微软雅黑" w:hAnsi="微软雅黑"/>
          <w:color w:val="000000"/>
          <w:sz w:val="21"/>
        </w:rPr>
        <w:t xml:space="preserve">1+2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扩展按钮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收缩按钮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分组标题项目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管理列表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列表项目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挑选状态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 : 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单一读取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综合范围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基本编辑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Windowtext:Color </w:t>
      </w:r>
    </w:p>
    <w:p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列表视觉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首部标题</w:t>
      </w:r>
      <w:r>
        <w:rPr>
          <w:rFonts w:ascii="微软雅黑" w:hAnsi="微软雅黑"/>
          <w:color w:val="000000"/>
          <w:sz w:val="21"/>
        </w:rPr>
        <w:t xml:space="preserve">  Heading1T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8" w:hAnsi="e821fb29af45b307e87197570010028"/>
          <w:color w:val="004DBA"/>
          <w:sz w:val="30"/>
        </w:rPr>
        <w:t>图</w:t>
      </w:r>
      <w:r>
        <w:rPr>
          <w:rFonts w:ascii="e821fb29af45b307e87197570020028" w:hAnsi="e821fb29af45b307e87197570020028"/>
          <w:color w:val="004DBA"/>
          <w:sz w:val="30"/>
        </w:rPr>
        <w:t xml:space="preserve"> 31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7375384" cy="4883077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75384" cy="488307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工具末端风格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扩张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工具末端风格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张大标题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extColor:Color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工具提示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扩张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工具提示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关闭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工具提示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张大主干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工具提示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设置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工具末端风格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标准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工具提示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标准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拖拽效果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图像背景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工具提示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标准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11 </w:t>
      </w:r>
      <w:r>
        <w:rPr>
          <w:rFonts w:ascii="微软雅黑" w:hAnsi="微软雅黑"/>
          <w:color w:val="000000"/>
          <w:sz w:val="21"/>
        </w:rPr>
        <w:t>和</w:t>
      </w:r>
      <w:r>
        <w:rPr>
          <w:rFonts w:ascii="微软雅黑" w:hAnsi="微软雅黑"/>
          <w:color w:val="000000"/>
          <w:sz w:val="21"/>
        </w:rPr>
        <w:t xml:space="preserve"> 12-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拖拽效果&gt; “复制“到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”无动作“（文字颜色对应</w:t>
      </w:r>
      <w:r>
        <w:rPr>
          <w:rFonts w:ascii="微软雅黑" w:hAnsi="微软雅黑"/>
          <w:color w:val="000000"/>
          <w:sz w:val="21"/>
        </w:rPr>
        <w:t>TextColor:Color</w:t>
      </w:r>
      <w:r>
        <w:rPr>
          <w:rFonts w:ascii="微软雅黑" w:hAnsi="微软雅黑"/>
          <w:color w:val="000000"/>
          <w:sz w:val="21"/>
        </w:rPr>
        <w:t>）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微软雅黑" w:hAnsi="微软雅黑"/>
          <w:color w:val="004DBA"/>
          <w:sz w:val="30"/>
        </w:rPr>
        <w:t xml:space="preserve"> 32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3867692" cy="258461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2" cy="25846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右键菜单指针应用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右键菜单指针应用</w:t>
      </w:r>
      <w:r>
        <w:rPr>
          <w:rFonts w:ascii="微软雅黑" w:hAnsi="微软雅黑"/>
          <w:color w:val="000000"/>
          <w:sz w:val="21"/>
        </w:rPr>
        <w:t xml:space="preserve">&gt; TextColor :Color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右键菜单左端勾选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右键菜单左端勾选背景框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右键菜单下一页箭头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右键菜单图标背景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右键菜单边界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4DBA"/>
          <w:sz w:val="30"/>
        </w:rPr>
        <w:t>图</w:t>
      </w:r>
      <w:r>
        <w:rPr>
          <w:rFonts w:ascii="微软雅黑" w:hAnsi="微软雅黑"/>
          <w:color w:val="004DBA"/>
          <w:sz w:val="30"/>
        </w:rPr>
        <w:t xml:space="preserve"> 33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4606153" cy="3221538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6153" cy="32215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基本面板</w:t>
      </w:r>
      <w:r>
        <w:rPr>
          <w:rFonts w:ascii="微软雅黑" w:hAnsi="微软雅黑"/>
          <w:color w:val="000000"/>
          <w:sz w:val="21"/>
        </w:rPr>
        <w:t xml:space="preserve">&gt;FillColor : Color </w:t>
      </w:r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次要面板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底部记录分隔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命令解释器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底部记录面板</w:t>
      </w:r>
      <w:r>
        <w:rPr>
          <w:rFonts w:ascii="微软雅黑" w:hAnsi="微软雅黑"/>
          <w:color w:val="000000"/>
          <w:sz w:val="21"/>
        </w:rPr>
        <w:t xml:space="preserve">&gt;FillColor : Color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任务提示框风格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主要命令面板</w:t>
      </w:r>
      <w:r>
        <w:rPr>
          <w:rFonts w:ascii="微软雅黑" w:hAnsi="微软雅黑"/>
          <w:color w:val="000000"/>
          <w:sz w:val="21"/>
        </w:rPr>
        <w:t xml:space="preserve">&gt; TextColor : Color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任务提示框风格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内容面板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任务提示框风格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扩展文字</w:t>
      </w:r>
      <w:r>
        <w:rPr>
          <w:rFonts w:ascii="微软雅黑" w:hAnsi="微软雅黑"/>
          <w:color w:val="000000"/>
          <w:sz w:val="21"/>
        </w:rPr>
        <w:t>&gt; T</w:t>
      </w:r>
      <w:r>
        <w:rPr>
          <w:rFonts w:ascii="微软雅黑" w:hAnsi="微软雅黑"/>
          <w:color w:val="000000"/>
          <w:sz w:val="21"/>
        </w:rPr>
        <w:t xml:space="preserve">extColor : 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风格设置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任务提示框风格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扩展底部地区</w:t>
      </w:r>
      <w:r>
        <w:rPr>
          <w:rFonts w:ascii="微软雅黑" w:hAnsi="微软雅黑"/>
          <w:color w:val="000000"/>
          <w:sz w:val="21"/>
        </w:rPr>
        <w:t xml:space="preserve">&gt; TextColor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b" w:hAnsi="e821fb29af45b307e8719757001002b"/>
          <w:color w:val="004DBA"/>
          <w:sz w:val="30"/>
        </w:rPr>
        <w:t>图</w:t>
      </w:r>
      <w:r>
        <w:rPr>
          <w:rFonts w:ascii="e821fb29af45b307e8719757002002b" w:hAnsi="e821fb29af45b307e8719757002002b"/>
          <w:color w:val="004DBA"/>
          <w:sz w:val="30"/>
        </w:rPr>
        <w:t xml:space="preserve"> 34</w:t>
      </w:r>
      <w:r>
        <w:rPr>
          <w:rFonts w:ascii="微软雅黑" w:hAnsi="微软雅黑"/>
          <w:color w:val="000000"/>
          <w:sz w:val="21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7070769" cy="5261538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70769" cy="526153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阴影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上，下，左，右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（活动状态与非活动状态）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阴影包围窗口框架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边框样式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上，下，左，右（前方，后方均替换）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 (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e821fb29af45b307e8719757002002c" w:hAnsi="e821fb29af45b307e8719757002002c"/>
          <w:color w:val="000000"/>
          <w:sz w:val="21"/>
        </w:rPr>
        <w:t xml:space="preserve">&gt; PaddedBorderWidth : Size - </w:t>
      </w:r>
      <w:r>
        <w:rPr>
          <w:rFonts w:ascii="微软雅黑" w:hAnsi="微软雅黑"/>
          <w:color w:val="000000"/>
          <w:sz w:val="21"/>
        </w:rPr>
        <w:t>更改窗口的框架边框的尺</w:t>
      </w:r>
      <w:r>
        <w:rPr>
          <w:rFonts w:ascii="微软雅黑" w:hAnsi="微软雅黑"/>
          <w:color w:val="000000"/>
          <w:sz w:val="21"/>
        </w:rPr>
        <w:t>寸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影射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透视底图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浅浅的白色条纹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恢复最大化按钮</w:t>
      </w:r>
      <w:r>
        <w:rPr>
          <w:rFonts w:ascii="微软雅黑" w:hAnsi="微软雅黑"/>
          <w:color w:val="000000"/>
          <w:sz w:val="21"/>
        </w:rPr>
        <w:t>,</w:t>
      </w:r>
      <w:r>
        <w:rPr>
          <w:rFonts w:ascii="微软雅黑" w:hAnsi="微软雅黑"/>
          <w:color w:val="000000"/>
          <w:sz w:val="21"/>
        </w:rPr>
        <w:t>最小化帮助按钮</w:t>
      </w:r>
      <w:r>
        <w:rPr>
          <w:rFonts w:ascii="微软雅黑" w:hAnsi="微软雅黑"/>
          <w:color w:val="000000"/>
          <w:sz w:val="21"/>
        </w:rPr>
        <w:t>,</w:t>
      </w:r>
      <w:r>
        <w:rPr>
          <w:rFonts w:ascii="微软雅黑" w:hAnsi="微软雅黑"/>
          <w:color w:val="000000"/>
          <w:sz w:val="21"/>
        </w:rPr>
        <w:t>关闭按钮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按钮图片（活动状</w:t>
      </w:r>
      <w:r>
        <w:rPr>
          <w:rFonts w:ascii="微软雅黑" w:hAnsi="微软雅黑"/>
          <w:color w:val="000000"/>
          <w:sz w:val="21"/>
        </w:rPr>
        <w:t>态与非活动状态）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 xml:space="preserve">  (</w:t>
      </w:r>
      <w:r>
        <w:rPr>
          <w:rFonts w:ascii="e821fb29af45b307e8719757001002c" w:hAnsi="e821fb29af45b307e8719757001002c"/>
          <w:color w:val="000000"/>
          <w:sz w:val="21"/>
        </w:rPr>
        <w:t>所有的标题按钮（字形符号）</w:t>
      </w:r>
      <w:r>
        <w:rPr>
          <w:rFonts w:ascii="微软雅黑" w:hAnsi="微软雅黑"/>
          <w:color w:val="000000"/>
          <w:sz w:val="21"/>
        </w:rPr>
        <w:t>，可在这些地方找到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发光效果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 (</w:t>
      </w:r>
      <w:r>
        <w:rPr>
          <w:rFonts w:ascii="微软雅黑" w:hAnsi="微软雅黑"/>
          <w:color w:val="000000"/>
          <w:sz w:val="21"/>
        </w:rPr>
        <w:t>标题按钮的发光效果，窗口文字文字为标题文本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d" w:hAnsi="e821fb29af45b307e8719757001002d"/>
          <w:color w:val="004DBA"/>
          <w:sz w:val="30"/>
        </w:rPr>
        <w:t>图</w:t>
      </w:r>
      <w:r>
        <w:rPr>
          <w:rFonts w:ascii="e821fb29af45b307e8719757002002d" w:hAnsi="e821fb29af45b307e8719757002002d"/>
          <w:color w:val="004DBA"/>
          <w:sz w:val="30"/>
        </w:rPr>
        <w:t xml:space="preserve"> 35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8067692" cy="1273846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67692" cy="127384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2d" w:hAnsi="e821fb29af45b307e8719757003002d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-&gt; CaptionText : Color </w:t>
      </w:r>
    </w:p>
    <w:p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边框样式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前方窗口边框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大化活动状态与大化非活动状态</w:t>
      </w:r>
      <w:r>
        <w:rPr>
          <w:rFonts w:ascii="微软雅黑" w:hAnsi="微软雅黑"/>
          <w:color w:val="000000"/>
          <w:sz w:val="21"/>
        </w:rPr>
        <w:t xml:space="preserve">  -&gt; </w:t>
      </w:r>
      <w:r>
        <w:rPr>
          <w:rFonts w:ascii="微软雅黑" w:hAnsi="微软雅黑"/>
          <w:color w:val="000000"/>
          <w:sz w:val="21"/>
        </w:rPr>
        <w:t xml:space="preserve">textcolor : color </w:t>
      </w:r>
    </w:p>
    <w:p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发光效果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窗口文字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-&gt;MenuT</w:t>
      </w:r>
      <w:r>
        <w:rPr>
          <w:rFonts w:ascii="微软雅黑" w:hAnsi="微软雅黑"/>
          <w:color w:val="000000"/>
          <w:sz w:val="21"/>
        </w:rPr>
        <w:t xml:space="preserve">ext : Color </w:t>
      </w:r>
    </w:p>
    <w:p>
      <w:r>
        <w:rPr>
          <w:rFonts w:ascii="微软雅黑" w:hAnsi="微软雅黑"/>
          <w:color w:val="000000"/>
          <w:sz w:val="21"/>
        </w:rPr>
        <w:t>目录菜单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右键菜单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项目栏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悬停状态</w:t>
      </w:r>
      <w:r>
        <w:rPr>
          <w:rFonts w:ascii="微软雅黑" w:hAnsi="微软雅黑"/>
          <w:color w:val="000000"/>
          <w:sz w:val="21"/>
        </w:rPr>
        <w:t xml:space="preserve">   -&gt; TextColor :Color 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(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继续按钮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-&gt; BtnShadow : 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应用背景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综合范围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基本编辑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-&gt;Window : 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功能条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功能条设置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小小工具设置</w:t>
      </w:r>
      <w:r>
        <w:rPr>
          <w:rFonts w:ascii="微软雅黑" w:hAnsi="微软雅黑"/>
          <w:color w:val="000000"/>
          <w:sz w:val="21"/>
        </w:rPr>
        <w:t xml:space="preserve">    -&gt; EdgeHighLightColor : Color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小小工具设置</w:t>
      </w:r>
      <w:r>
        <w:rPr>
          <w:rFonts w:ascii="微软雅黑" w:hAnsi="微软雅黑"/>
          <w:color w:val="000000"/>
          <w:sz w:val="21"/>
        </w:rPr>
        <w:t xml:space="preserve">    -&gt; EdgeShadowColor : Color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功能条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浏览器标签栏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-&gt;btnface : Color </w:t>
      </w:r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功能条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浏览器标签栏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非活动</w:t>
      </w:r>
      <w:r>
        <w:rPr>
          <w:rFonts w:ascii="微软雅黑" w:hAnsi="微软雅黑"/>
          <w:color w:val="000000"/>
          <w:sz w:val="21"/>
        </w:rPr>
        <w:t xml:space="preserve">)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-&gt;WindowT</w:t>
      </w:r>
      <w:r>
        <w:rPr>
          <w:rFonts w:ascii="微软雅黑" w:hAnsi="微软雅黑"/>
          <w:color w:val="000000"/>
          <w:sz w:val="21"/>
        </w:rPr>
        <w:t xml:space="preserve">ext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e" w:hAnsi="e821fb29af45b307e8719757001002e"/>
          <w:color w:val="004DBA"/>
          <w:sz w:val="30"/>
        </w:rPr>
        <w:t>图</w:t>
      </w:r>
      <w:r>
        <w:rPr>
          <w:rFonts w:ascii="e821fb29af45b307e8719757002002e" w:hAnsi="e821fb29af45b307e8719757002002e"/>
          <w:color w:val="004DBA"/>
          <w:sz w:val="30"/>
        </w:rPr>
        <w:t xml:space="preserve"> 36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6766153" cy="2353846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66153" cy="235384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地址长条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基本地址长条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背景图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悬停背景基本常规活动状态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悬停背景基本常规非活动状态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搜索栏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搜索框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基本常规活动状态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背景图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搜索栏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按钮栏基本状态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分离按钮</w:t>
      </w:r>
      <w:r>
        <w:rPr>
          <w:rFonts w:ascii="微软雅黑" w:hAnsi="微软雅黑"/>
          <w:color w:val="000000"/>
          <w:sz w:val="21"/>
        </w:rPr>
        <w:t>(</w:t>
      </w:r>
      <w:r>
        <w:rPr>
          <w:rFonts w:ascii="微软雅黑" w:hAnsi="微软雅黑"/>
          <w:color w:val="000000"/>
          <w:sz w:val="21"/>
        </w:rPr>
        <w:t>左</w:t>
      </w:r>
      <w:r>
        <w:rPr>
          <w:rFonts w:ascii="微软雅黑" w:hAnsi="微软雅黑"/>
          <w:color w:val="000000"/>
          <w:sz w:val="21"/>
        </w:rPr>
        <w:t xml:space="preserve">)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搜索栏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按钮栏透明状态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向下分离按钮（右）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继续按钮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向下分离按钮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8-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状况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9-</w:t>
      </w:r>
      <w:r>
        <w:rPr>
          <w:rFonts w:ascii="微软雅黑" w:hAnsi="微软雅黑"/>
          <w:color w:val="000000"/>
          <w:sz w:val="21"/>
        </w:rPr>
        <w:t>菜单栏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状况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面板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10-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>11-</w:t>
      </w:r>
      <w:r>
        <w:rPr>
          <w:rFonts w:ascii="微软雅黑" w:hAnsi="微软雅黑"/>
          <w:color w:val="000000"/>
          <w:sz w:val="21"/>
        </w:rPr>
        <w:t>功能条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功能条设置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标志</w:t>
      </w:r>
      <w:r>
        <w:rPr>
          <w:rFonts w:ascii="微软雅黑" w:hAnsi="微软雅黑"/>
          <w:color w:val="000000"/>
          <w:sz w:val="21"/>
        </w:rPr>
        <w:t xml:space="preserve">  -&gt;</w:t>
      </w:r>
      <w:r>
        <w:rPr>
          <w:rFonts w:ascii="微软雅黑" w:hAnsi="微软雅黑"/>
          <w:color w:val="000000"/>
          <w:sz w:val="21"/>
        </w:rPr>
        <w:t>字形图片分辨率</w:t>
      </w:r>
      <w:r>
        <w:rPr>
          <w:rFonts w:ascii="微软雅黑" w:hAnsi="微软雅黑"/>
          <w:color w:val="000000"/>
          <w:sz w:val="21"/>
        </w:rPr>
        <w:t xml:space="preserve">96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2f" w:hAnsi="e821fb29af45b307e8719757001002f"/>
          <w:color w:val="004DBA"/>
          <w:sz w:val="30"/>
        </w:rPr>
        <w:t>图</w:t>
      </w:r>
      <w:r>
        <w:rPr>
          <w:rFonts w:ascii="e821fb29af45b307e8719757002002f" w:hAnsi="e821fb29af45b307e8719757002002f"/>
          <w:color w:val="004DBA"/>
          <w:sz w:val="30"/>
        </w:rPr>
        <w:t xml:space="preserve"> 37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6766153" cy="2353846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66153" cy="235384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e821fb29af45b307e8719757003002f" w:hAnsi="e821fb29af45b307e8719757003002f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-&gt;CaptionT</w:t>
      </w:r>
      <w:r>
        <w:rPr>
          <w:rFonts w:ascii="微软雅黑" w:hAnsi="微软雅黑"/>
          <w:color w:val="000000"/>
          <w:sz w:val="21"/>
        </w:rPr>
        <w:t xml:space="preserve">ext : Color </w:t>
      </w:r>
    </w:p>
    <w:p>
      <w:r>
        <w:rPr>
          <w:rFonts w:ascii="微软雅黑" w:hAnsi="微软雅黑"/>
          <w:color w:val="000000"/>
          <w:sz w:val="21"/>
        </w:rPr>
        <w:t>窗口样式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透明窗口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边框样式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前方窗口边框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上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大化活动状态与大化非活动状态</w:t>
      </w:r>
      <w:r>
        <w:rPr>
          <w:rFonts w:ascii="微软雅黑" w:hAnsi="微软雅黑"/>
          <w:color w:val="000000"/>
          <w:sz w:val="21"/>
        </w:rPr>
        <w:t xml:space="preserve">  -&gt; </w:t>
      </w:r>
      <w:r>
        <w:rPr>
          <w:rFonts w:ascii="微软雅黑" w:hAnsi="微软雅黑"/>
          <w:color w:val="000000"/>
          <w:sz w:val="21"/>
        </w:rPr>
        <w:t xml:space="preserve">textcolor : color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-&gt; DKShadow3D:Color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编辑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透明常规活动状态</w:t>
      </w:r>
      <w:r>
        <w:rPr>
          <w:rFonts w:ascii="微软雅黑" w:hAnsi="微软雅黑"/>
          <w:color w:val="000000"/>
          <w:sz w:val="21"/>
        </w:rPr>
        <w:t xml:space="preserve">   -&gt; Textcolor : Color 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编辑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透明常规非活动状态</w:t>
      </w:r>
      <w:r>
        <w:rPr>
          <w:rFonts w:ascii="微软雅黑" w:hAnsi="微软雅黑"/>
          <w:color w:val="000000"/>
          <w:sz w:val="21"/>
        </w:rPr>
        <w:t xml:space="preserve">   -&gt; Textcolor : Color 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编辑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透明较大活动状态</w:t>
      </w:r>
      <w:r>
        <w:rPr>
          <w:rFonts w:ascii="微软雅黑" w:hAnsi="微软雅黑"/>
          <w:color w:val="000000"/>
          <w:sz w:val="21"/>
        </w:rPr>
        <w:t xml:space="preserve">   -&gt; Textcolor : Color </w:t>
      </w:r>
      <w:r>
        <w:rPr>
          <w:rFonts w:ascii="微软雅黑" w:hAnsi="微软雅黑"/>
          <w:color w:val="000000"/>
          <w:sz w:val="21"/>
        </w:rPr>
        <w:t>地址栏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编辑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透明较大非活动状态</w:t>
      </w:r>
      <w:r>
        <w:rPr>
          <w:rFonts w:ascii="微软雅黑" w:hAnsi="微软雅黑"/>
          <w:color w:val="000000"/>
          <w:sz w:val="21"/>
        </w:rPr>
        <w:t xml:space="preserve">   -&gt; Textcolor : Color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   -&gt; Windowtext : color </w:t>
      </w:r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   -&gt;MenuText: Color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   -&gt;HighLight Text : Color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   -&gt;HighLight : Color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   -&gt;BtnShadow : Color </w:t>
      </w:r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延用旧资源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地址栏等等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透明常规活动状态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延用旧资源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地址栏等等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透明常规非活动状态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延用旧资源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地址栏等等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透明较大活动状态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延用旧资源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地址栏等等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透明较大非活动状态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       -&gt; BtnText : Color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工具栏设置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悬停状态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30" w:hAnsi="e821fb29af45b307e87197570010030"/>
          <w:color w:val="004DBA"/>
          <w:sz w:val="30"/>
        </w:rPr>
        <w:t>图</w:t>
      </w:r>
      <w:r>
        <w:rPr>
          <w:rFonts w:ascii="e821fb29af45b307e87197570020030" w:hAnsi="e821fb29af45b307e87197570020030"/>
          <w:color w:val="004DBA"/>
          <w:sz w:val="30"/>
        </w:rPr>
        <w:t xml:space="preserve"> 38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2833846" cy="2953846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3846" cy="295384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延用旧资源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任务栏两端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透明条</w:t>
      </w:r>
      <w:r>
        <w:rPr>
          <w:rFonts w:ascii="微软雅黑" w:hAnsi="微软雅黑"/>
          <w:color w:val="000000"/>
          <w:sz w:val="21"/>
        </w:rPr>
        <w:t>&gt;T</w:t>
      </w:r>
      <w:r>
        <w:rPr>
          <w:rFonts w:ascii="微软雅黑" w:hAnsi="微软雅黑"/>
          <w:color w:val="000000"/>
          <w:sz w:val="21"/>
        </w:rPr>
        <w:t xml:space="preserve">extColor : Color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延用旧资源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任务栏两端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基本条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标志（字形图片包括</w:t>
      </w:r>
      <w:r>
        <w:rPr>
          <w:rFonts w:ascii="微软雅黑" w:hAnsi="微软雅黑"/>
          <w:color w:val="000000"/>
          <w:sz w:val="21"/>
        </w:rPr>
        <w:t xml:space="preserve">96dpi) </w:t>
      </w:r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管理工具栏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同上一级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管理工具栏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按钮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BTNSHADOW: COLOR </w:t>
      </w:r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MENUTEXT : COLOR </w:t>
      </w:r>
      <w:r>
        <w:rPr>
          <w:rFonts w:ascii="微软雅黑" w:hAnsi="微软雅黑"/>
          <w:color w:val="000000"/>
          <w:sz w:val="21"/>
        </w:rPr>
        <w:t>综合设置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颜色字体设置</w:t>
      </w:r>
      <w:r>
        <w:rPr>
          <w:rFonts w:ascii="微软雅黑" w:hAnsi="微软雅黑"/>
          <w:color w:val="000000"/>
          <w:sz w:val="21"/>
        </w:rPr>
        <w:t xml:space="preserve">&gt; HighlightTEXT : COLOR </w:t>
      </w:r>
      <w:r>
        <w:rPr>
          <w:rFonts w:ascii="微软雅黑" w:hAnsi="微软雅黑"/>
          <w:color w:val="000000"/>
          <w:sz w:val="21"/>
        </w:rPr>
        <w:t>7-</w:t>
      </w:r>
      <w:r>
        <w:rPr>
          <w:rFonts w:ascii="微软雅黑" w:hAnsi="微软雅黑"/>
          <w:color w:val="000000"/>
          <w:sz w:val="21"/>
        </w:rPr>
        <w:t>资源管理器</w:t>
      </w:r>
      <w:r>
        <w:rPr>
          <w:rFonts w:ascii="微软雅黑" w:hAnsi="微软雅黑"/>
          <w:color w:val="000000"/>
          <w:sz w:val="21"/>
        </w:rPr>
        <w:t>&gt;</w:t>
      </w:r>
      <w:r>
        <w:rPr>
          <w:rFonts w:ascii="微软雅黑" w:hAnsi="微软雅黑"/>
          <w:color w:val="000000"/>
          <w:sz w:val="21"/>
        </w:rPr>
        <w:t>管理工具栏</w:t>
      </w:r>
      <w:r>
        <w:rPr>
          <w:rFonts w:ascii="微软雅黑" w:hAnsi="微软雅黑"/>
          <w:color w:val="000000"/>
          <w:sz w:val="21"/>
        </w:rPr>
        <w:t xml:space="preserve">&gt; TextColor : Color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31" w:hAnsi="e821fb29af45b307e87197570010031"/>
          <w:color w:val="004DBA"/>
          <w:sz w:val="30"/>
        </w:rPr>
        <w:t>图</w:t>
      </w:r>
      <w:r>
        <w:rPr>
          <w:rFonts w:ascii="e821fb29af45b307e87197570020031" w:hAnsi="e821fb29af45b307e87197570020031"/>
          <w:color w:val="004DBA"/>
          <w:sz w:val="30"/>
        </w:rPr>
        <w:t xml:space="preserve"> 39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6249230" cy="5187692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9230" cy="518769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1-</w:t>
      </w:r>
      <w:r>
        <w:rPr>
          <w:rFonts w:ascii="微软雅黑" w:hAnsi="微软雅黑"/>
          <w:color w:val="000000"/>
          <w:sz w:val="21"/>
        </w:rPr>
        <w:t>定位到指定的路径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2-</w:t>
      </w:r>
      <w:r>
        <w:rPr>
          <w:rFonts w:ascii="微软雅黑" w:hAnsi="微软雅黑"/>
          <w:color w:val="000000"/>
          <w:sz w:val="21"/>
        </w:rPr>
        <w:t>按下“添加属性”按钮执行添加属性命令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3-</w:t>
      </w:r>
      <w:r>
        <w:rPr>
          <w:rFonts w:ascii="微软雅黑" w:hAnsi="微软雅黑"/>
          <w:color w:val="000000"/>
          <w:sz w:val="21"/>
        </w:rPr>
        <w:t>在“类型”的下拉选择框里面选择新的属性类型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4-</w:t>
      </w:r>
      <w:r>
        <w:rPr>
          <w:rFonts w:ascii="微软雅黑" w:hAnsi="微软雅黑"/>
          <w:color w:val="000000"/>
          <w:sz w:val="21"/>
        </w:rPr>
        <w:t>在“属性”的下拉选择框里面选择相应的类型，点击“确定”成功添加新的属性，</w:t>
      </w:r>
      <w:r>
        <w:rPr>
          <w:rFonts w:ascii="微软雅黑" w:hAnsi="微软雅黑"/>
          <w:color w:val="000000"/>
          <w:sz w:val="21"/>
        </w:rPr>
        <w:t>这时新的属性已经显示在该属性窗口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5-</w:t>
      </w:r>
      <w:r>
        <w:rPr>
          <w:rFonts w:ascii="微软雅黑" w:hAnsi="微软雅黑"/>
          <w:color w:val="000000"/>
          <w:sz w:val="21"/>
        </w:rPr>
        <w:t>点击颜色（默认通常是黑色）</w:t>
      </w:r>
      <w:r>
        <w:rPr>
          <w:rFonts w:ascii="微软雅黑" w:hAnsi="微软雅黑"/>
          <w:color w:val="000000"/>
          <w:sz w:val="21"/>
        </w:rPr>
        <w:t>，会出现一个色彩选择表，选择最适合您的文字颜色，</w:t>
      </w:r>
      <w:r>
        <w:rPr>
          <w:rFonts w:ascii="微软雅黑" w:hAnsi="微软雅黑"/>
          <w:color w:val="000000"/>
          <w:sz w:val="21"/>
        </w:rPr>
        <w:t>按确定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6-</w:t>
      </w:r>
      <w:r>
        <w:rPr>
          <w:rFonts w:ascii="微软雅黑" w:hAnsi="微软雅黑"/>
          <w:color w:val="000000"/>
          <w:sz w:val="21"/>
        </w:rPr>
        <w:t>现在点击顶部工具栏上的“测试”按钮来查看修改结果</w:t>
      </w:r>
      <w:r>
        <w:rPr>
          <w:rFonts w:ascii="微软雅黑" w:hAnsi="微软雅黑"/>
          <w:color w:val="000000"/>
          <w:sz w:val="21"/>
        </w:rPr>
        <w:t xml:space="preserve"> 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e821fb29af45b307e87197570010032" w:hAnsi="e821fb29af45b307e87197570010032"/>
          <w:color w:val="004DBA"/>
          <w:sz w:val="30"/>
        </w:rPr>
        <w:t>图</w:t>
      </w:r>
      <w:r>
        <w:rPr>
          <w:rFonts w:ascii="e821fb29af45b307e87197570020032" w:hAnsi="e821fb29af45b307e87197570020032"/>
          <w:color w:val="004DBA"/>
          <w:sz w:val="30"/>
        </w:rPr>
        <w:t xml:space="preserve"> 40</w:t>
      </w:r>
      <w:r>
        <w:rPr>
          <w:rFonts w:ascii="微软雅黑" w:hAnsi="微软雅黑"/>
          <w:color w:val="000000"/>
          <w:sz w:val="21"/>
        </w:rPr>
        <w:t xml:space="preserve"> </w:t>
      </w:r>
    </w:p>
    <w:p>
      <w:r>
        <w:rPr>
          <w:rFonts w:ascii="微软雅黑" w:hAnsi="微软雅黑"/>
          <w:color w:val="000000"/>
          <w:sz w:val="21"/>
        </w:rPr>
        <w:t>图片的九宫格设置原理</w:t>
      </w:r>
      <w:r>
        <w:rPr>
          <w:rFonts w:ascii="微软雅黑" w:hAnsi="微软雅黑"/>
          <w:color w:val="000000"/>
          <w:sz w:val="21"/>
        </w:rPr>
        <w:t xml:space="preserve">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